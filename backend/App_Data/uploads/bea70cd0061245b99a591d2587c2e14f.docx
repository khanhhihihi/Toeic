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1F4E79"/>
        </w:rPr>
        <w:t>[EXAM]</w:t>
      </w:r>
      <w:r>
        <w:rPr>
          <w:b w:val="0"/>
        </w:rPr>
        <w:t xml:space="preserve"> </w:t>
      </w:r>
      <w:r>
        <w:rPr>
          <w:b w:val="0"/>
          <w:i w:val="0"/>
        </w:rPr>
        <w:t>TOEIC Reading - Test 07</w:t>
      </w:r>
    </w:p>
    <w:p>
      <w:r>
        <w:rPr>
          <w:b w:val="0"/>
          <w:color w:val="1F4E79"/>
        </w:rPr>
        <w:t>[DURATION]</w:t>
      </w:r>
      <w:r>
        <w:rPr>
          <w:b w:val="0"/>
        </w:rPr>
        <w:t xml:space="preserve"> </w:t>
      </w:r>
      <w:r>
        <w:rPr>
          <w:b w:val="0"/>
          <w:i w:val="0"/>
        </w:rPr>
        <w:t>75</w:t>
      </w:r>
    </w:p>
    <w:p>
      <w:pPr>
        <w:spacing w:before="240"/>
      </w:pPr>
      <w:r>
        <w:rPr>
          <w:b w:val="0"/>
          <w:color w:val="1F4E79"/>
        </w:rPr>
        <w:t>[PART] 5</w:t>
      </w:r>
    </w:p>
    <w:p>
      <w:r>
        <w:rPr>
          <w:b w:val="0"/>
          <w:color w:val="1F4E79"/>
        </w:rPr>
        <w:t>[DIRECTIONS]</w:t>
      </w:r>
      <w:r>
        <w:rPr>
          <w:b w:val="0"/>
        </w:rPr>
        <w:t xml:space="preserve"> </w:t>
      </w:r>
      <w:r>
        <w:rPr>
          <w:b w:val="0"/>
          <w:i w:val="0"/>
        </w:rPr>
        <w:t>A word or phrase is missing in each of the sentences below. Four answer choices are given below each sentence. Select the best answer to complete the sentence. Then mark the letter (A), (B), (C), or (D) on your answer sheet.</w:t>
      </w:r>
    </w:p>
    <w:p>
      <w:r>
        <w:rPr>
          <w:b w:val="0"/>
          <w:color w:val="1F4E79"/>
        </w:rPr>
        <w:t>[SHUFFLE_Q] true</w:t>
      </w:r>
    </w:p>
    <w:p>
      <w:pPr>
        <w:spacing w:before="160"/>
      </w:pPr>
      <w:r>
        <w:rPr>
          <w:b w:val="0"/>
          <w:color w:val="1F4E79"/>
        </w:rPr>
        <w:t>[Q] 101</w:t>
      </w:r>
    </w:p>
    <w:p>
      <w:r>
        <w:rPr>
          <w:b w:val="0"/>
          <w:color w:val="1F4E79"/>
        </w:rPr>
        <w:t>[CONTENT]</w:t>
      </w:r>
      <w:r>
        <w:rPr>
          <w:b w:val="0"/>
        </w:rPr>
        <w:t xml:space="preserve"> </w:t>
      </w:r>
      <w:r>
        <w:rPr>
          <w:b w:val="0"/>
          <w:i w:val="0"/>
        </w:rPr>
        <w:t>If ------- are not satisfied with an item, return it for a full refund within 30 days of purchase.</w:t>
      </w:r>
    </w:p>
    <w:p>
      <w:r>
        <w:rPr>
          <w:b/>
          <w:color w:val="1F4E79"/>
        </w:rPr>
        <w:t>[A]</w:t>
      </w:r>
      <w:r>
        <w:rPr>
          <w:b/>
        </w:rPr>
        <w:t xml:space="preserve"> </w:t>
      </w:r>
      <w:r>
        <w:rPr>
          <w:b/>
          <w:i w:val="0"/>
        </w:rPr>
        <w:t>you</w:t>
      </w:r>
    </w:p>
    <w:p>
      <w:r>
        <w:rPr>
          <w:b w:val="0"/>
          <w:color w:val="1F4E79"/>
        </w:rPr>
        <w:t>[B]</w:t>
      </w:r>
      <w:r>
        <w:rPr>
          <w:b w:val="0"/>
        </w:rPr>
        <w:t xml:space="preserve"> </w:t>
      </w:r>
      <w:r>
        <w:rPr>
          <w:b w:val="0"/>
          <w:i w:val="0"/>
        </w:rPr>
        <w:t>your</w:t>
      </w:r>
    </w:p>
    <w:p>
      <w:r>
        <w:rPr>
          <w:b w:val="0"/>
          <w:color w:val="1F4E79"/>
        </w:rPr>
        <w:t>[C]</w:t>
      </w:r>
      <w:r>
        <w:rPr>
          <w:b w:val="0"/>
        </w:rPr>
        <w:t xml:space="preserve"> </w:t>
      </w:r>
      <w:r>
        <w:rPr>
          <w:b w:val="0"/>
          <w:i w:val="0"/>
        </w:rPr>
        <w:t>yours</w:t>
      </w:r>
    </w:p>
    <w:p>
      <w:r>
        <w:rPr>
          <w:b w:val="0"/>
          <w:color w:val="1F4E79"/>
        </w:rPr>
        <w:t>[D]</w:t>
      </w:r>
      <w:r>
        <w:rPr>
          <w:b w:val="0"/>
        </w:rPr>
        <w:t xml:space="preserve"> </w:t>
      </w:r>
      <w:r>
        <w:rPr>
          <w:b w:val="0"/>
          <w:i w:val="0"/>
        </w:rPr>
        <w:t>yourself</w:t>
      </w:r>
    </w:p>
    <w:p>
      <w:r>
        <w:rPr>
          <w:b w:val="0"/>
          <w:color w:val="1F4E79"/>
        </w:rPr>
        <w:t>[ANSWER] A</w:t>
      </w:r>
    </w:p>
    <w:p>
      <w:r>
        <w:rPr>
          <w:b w:val="0"/>
          <w:color w:val="1F4E79"/>
        </w:rPr>
        <w:t>[HINT]</w:t>
      </w:r>
      <w:r>
        <w:rPr>
          <w:b w:val="0"/>
        </w:rPr>
        <w:t xml:space="preserve"> </w:t>
      </w:r>
      <w:r>
        <w:rPr>
          <w:b w:val="0"/>
          <w:i w:val="0"/>
        </w:rPr>
        <w:t>Chủ ngữ của mệnh đề 'If ___ are not satisfied' → cần đại từ chủ ngữ 'you'.</w:t>
      </w:r>
    </w:p>
    <w:p>
      <w:r>
        <w:rPr>
          <w:b w:val="0"/>
          <w:color w:val="1F4E79"/>
        </w:rPr>
        <w:t>[SHUFFLE_A] true</w:t>
      </w:r>
    </w:p>
    <w:p>
      <w:r>
        <w:rPr>
          <w:b w:val="0"/>
          <w:color w:val="1F4E79"/>
        </w:rPr>
        <w:t>[/Q]</w:t>
      </w:r>
    </w:p>
    <w:p>
      <w:pPr>
        <w:spacing w:before="160"/>
      </w:pPr>
      <w:r>
        <w:rPr>
          <w:b w:val="0"/>
          <w:color w:val="1F4E79"/>
        </w:rPr>
        <w:t>[Q] 102</w:t>
      </w:r>
    </w:p>
    <w:p>
      <w:r>
        <w:rPr>
          <w:b w:val="0"/>
          <w:color w:val="1F4E79"/>
        </w:rPr>
        <w:t>[CONTENT]</w:t>
      </w:r>
      <w:r>
        <w:rPr>
          <w:b w:val="0"/>
        </w:rPr>
        <w:t xml:space="preserve"> </w:t>
      </w:r>
      <w:r>
        <w:rPr>
          <w:b w:val="0"/>
          <w:i w:val="0"/>
        </w:rPr>
        <w:t>The location of next month’s online gaming forum is yet to be -------.</w:t>
      </w:r>
    </w:p>
    <w:p>
      <w:r>
        <w:rPr>
          <w:b w:val="0"/>
          <w:color w:val="1F4E79"/>
        </w:rPr>
        <w:t>[A]</w:t>
      </w:r>
      <w:r>
        <w:rPr>
          <w:b w:val="0"/>
        </w:rPr>
        <w:t xml:space="preserve"> </w:t>
      </w:r>
      <w:r>
        <w:rPr>
          <w:b w:val="0"/>
          <w:i w:val="0"/>
        </w:rPr>
        <w:t>concluded</w:t>
      </w:r>
    </w:p>
    <w:p>
      <w:r>
        <w:rPr>
          <w:b w:val="0"/>
          <w:color w:val="1F4E79"/>
        </w:rPr>
        <w:t>[B]</w:t>
      </w:r>
      <w:r>
        <w:rPr>
          <w:b w:val="0"/>
        </w:rPr>
        <w:t xml:space="preserve"> </w:t>
      </w:r>
      <w:r>
        <w:rPr>
          <w:b w:val="0"/>
          <w:i w:val="0"/>
        </w:rPr>
        <w:t>prevented</w:t>
      </w:r>
    </w:p>
    <w:p>
      <w:r>
        <w:rPr>
          <w:b w:val="0"/>
          <w:color w:val="1F4E79"/>
        </w:rPr>
        <w:t>[C]</w:t>
      </w:r>
      <w:r>
        <w:rPr>
          <w:b w:val="0"/>
        </w:rPr>
        <w:t xml:space="preserve"> </w:t>
      </w:r>
      <w:r>
        <w:rPr>
          <w:b w:val="0"/>
          <w:i w:val="0"/>
        </w:rPr>
        <w:t>invited</w:t>
      </w:r>
    </w:p>
    <w:p>
      <w:r>
        <w:rPr>
          <w:b/>
          <w:color w:val="1F4E79"/>
        </w:rPr>
        <w:t>[D]</w:t>
      </w:r>
      <w:r>
        <w:rPr>
          <w:b/>
        </w:rPr>
        <w:t xml:space="preserve"> </w:t>
      </w:r>
      <w:r>
        <w:rPr>
          <w:b/>
          <w:i w:val="0"/>
        </w:rPr>
        <w:t>decided</w:t>
      </w:r>
    </w:p>
    <w:p>
      <w:r>
        <w:rPr>
          <w:b w:val="0"/>
          <w:color w:val="1F4E79"/>
        </w:rPr>
        <w:t>[ANSWER] D</w:t>
      </w:r>
    </w:p>
    <w:p>
      <w:r>
        <w:rPr>
          <w:b w:val="0"/>
          <w:color w:val="1F4E79"/>
        </w:rPr>
        <w:t>[HINT]</w:t>
      </w:r>
      <w:r>
        <w:rPr>
          <w:b w:val="0"/>
        </w:rPr>
        <w:t xml:space="preserve"> </w:t>
      </w:r>
      <w:r>
        <w:rPr>
          <w:b w:val="0"/>
          <w:i w:val="0"/>
        </w:rPr>
        <w:t>'be yet to be + V3': chưa được quyết định → 'decided' hợp nghĩa (địa điểm diễn đàn).</w:t>
      </w:r>
    </w:p>
    <w:p>
      <w:r>
        <w:rPr>
          <w:b w:val="0"/>
          <w:color w:val="1F4E79"/>
        </w:rPr>
        <w:t>[SHUFFLE_A] true</w:t>
      </w:r>
    </w:p>
    <w:p>
      <w:r>
        <w:rPr>
          <w:b w:val="0"/>
          <w:color w:val="1F4E79"/>
        </w:rPr>
        <w:t>[/Q]</w:t>
      </w:r>
    </w:p>
    <w:p>
      <w:pPr>
        <w:spacing w:before="160"/>
      </w:pPr>
      <w:r>
        <w:rPr>
          <w:b w:val="0"/>
          <w:color w:val="1F4E79"/>
        </w:rPr>
        <w:t>[Q] 103</w:t>
      </w:r>
    </w:p>
    <w:p>
      <w:r>
        <w:rPr>
          <w:b w:val="0"/>
          <w:color w:val="1F4E79"/>
        </w:rPr>
        <w:t>[CONTENT]</w:t>
      </w:r>
      <w:r>
        <w:rPr>
          <w:b w:val="0"/>
        </w:rPr>
        <w:t xml:space="preserve"> </w:t>
      </w:r>
      <w:r>
        <w:rPr>
          <w:b w:val="0"/>
          <w:i w:val="0"/>
        </w:rPr>
        <w:t>Guests were ------- with the table decorations for the company banquet.</w:t>
      </w:r>
    </w:p>
    <w:p>
      <w:r>
        <w:rPr>
          <w:b w:val="0"/>
          <w:color w:val="1F4E79"/>
        </w:rPr>
        <w:t>[A]</w:t>
      </w:r>
      <w:r>
        <w:rPr>
          <w:b w:val="0"/>
        </w:rPr>
        <w:t xml:space="preserve"> </w:t>
      </w:r>
      <w:r>
        <w:rPr>
          <w:b w:val="0"/>
          <w:i w:val="0"/>
        </w:rPr>
        <w:t>impressive</w:t>
      </w:r>
    </w:p>
    <w:p>
      <w:r>
        <w:rPr>
          <w:b/>
          <w:color w:val="1F4E79"/>
        </w:rPr>
        <w:t>[B]</w:t>
      </w:r>
      <w:r>
        <w:rPr>
          <w:b/>
        </w:rPr>
        <w:t xml:space="preserve"> </w:t>
      </w:r>
      <w:r>
        <w:rPr>
          <w:b/>
          <w:i w:val="0"/>
        </w:rPr>
        <w:t>impressed</w:t>
      </w:r>
    </w:p>
    <w:p>
      <w:r>
        <w:rPr>
          <w:b w:val="0"/>
          <w:color w:val="1F4E79"/>
        </w:rPr>
        <w:t>[C]</w:t>
      </w:r>
      <w:r>
        <w:rPr>
          <w:b w:val="0"/>
        </w:rPr>
        <w:t xml:space="preserve"> </w:t>
      </w:r>
      <w:r>
        <w:rPr>
          <w:b w:val="0"/>
          <w:i w:val="0"/>
        </w:rPr>
        <w:t>impressing</w:t>
      </w:r>
    </w:p>
    <w:p>
      <w:r>
        <w:rPr>
          <w:b w:val="0"/>
          <w:color w:val="1F4E79"/>
        </w:rPr>
        <w:t>[D]</w:t>
      </w:r>
      <w:r>
        <w:rPr>
          <w:b w:val="0"/>
        </w:rPr>
        <w:t xml:space="preserve"> </w:t>
      </w:r>
      <w:r>
        <w:rPr>
          <w:b w:val="0"/>
          <w:i w:val="0"/>
        </w:rPr>
        <w:t>impressively</w:t>
      </w:r>
    </w:p>
    <w:p>
      <w:r>
        <w:rPr>
          <w:b w:val="0"/>
          <w:color w:val="1F4E79"/>
        </w:rPr>
        <w:t>[ANSWER] B</w:t>
      </w:r>
    </w:p>
    <w:p>
      <w:r>
        <w:rPr>
          <w:b w:val="0"/>
          <w:color w:val="1F4E79"/>
        </w:rPr>
        <w:t>[HINT]</w:t>
      </w:r>
      <w:r>
        <w:rPr>
          <w:b w:val="0"/>
        </w:rPr>
        <w:t xml:space="preserve"> </w:t>
      </w:r>
      <w:r>
        <w:rPr>
          <w:b w:val="0"/>
          <w:i w:val="0"/>
        </w:rPr>
        <w:t>be + V-ed chỉ cảm xúc: 'were impressed with' (khách mời ấn tượng với...).</w:t>
      </w:r>
    </w:p>
    <w:p>
      <w:r>
        <w:rPr>
          <w:b w:val="0"/>
          <w:color w:val="1F4E79"/>
        </w:rPr>
        <w:t>[SHUFFLE_A] true</w:t>
      </w:r>
    </w:p>
    <w:p>
      <w:r>
        <w:rPr>
          <w:b w:val="0"/>
          <w:color w:val="1F4E79"/>
        </w:rPr>
        <w:t>[/Q]</w:t>
      </w:r>
    </w:p>
    <w:p>
      <w:pPr>
        <w:spacing w:before="160"/>
      </w:pPr>
      <w:r>
        <w:rPr>
          <w:b w:val="0"/>
          <w:color w:val="1F4E79"/>
        </w:rPr>
        <w:t>[Q] 104</w:t>
      </w:r>
    </w:p>
    <w:p>
      <w:r>
        <w:rPr>
          <w:b w:val="0"/>
          <w:color w:val="1F4E79"/>
        </w:rPr>
        <w:t>[CONTENT]</w:t>
      </w:r>
      <w:r>
        <w:rPr>
          <w:b w:val="0"/>
        </w:rPr>
        <w:t xml:space="preserve"> </w:t>
      </w:r>
      <w:r>
        <w:rPr>
          <w:b w:val="0"/>
          <w:i w:val="0"/>
        </w:rPr>
        <w:t>The Shubert Company is ------- effective at helping power plants reduce their carbon dioxide emissions.</w:t>
      </w:r>
    </w:p>
    <w:p>
      <w:r>
        <w:rPr>
          <w:b w:val="0"/>
          <w:color w:val="1F4E79"/>
        </w:rPr>
        <w:t>[A]</w:t>
      </w:r>
      <w:r>
        <w:rPr>
          <w:b w:val="0"/>
        </w:rPr>
        <w:t xml:space="preserve"> </w:t>
      </w:r>
      <w:r>
        <w:rPr>
          <w:b w:val="0"/>
          <w:i w:val="0"/>
        </w:rPr>
        <w:t>once</w:t>
      </w:r>
    </w:p>
    <w:p>
      <w:r>
        <w:rPr>
          <w:b w:val="0"/>
          <w:color w:val="1F4E79"/>
        </w:rPr>
        <w:t>[B]</w:t>
      </w:r>
      <w:r>
        <w:rPr>
          <w:b w:val="0"/>
        </w:rPr>
        <w:t xml:space="preserve"> </w:t>
      </w:r>
      <w:r>
        <w:rPr>
          <w:b w:val="0"/>
          <w:i w:val="0"/>
        </w:rPr>
        <w:t>far</w:t>
      </w:r>
    </w:p>
    <w:p>
      <w:r>
        <w:rPr>
          <w:b w:val="0"/>
          <w:color w:val="1F4E79"/>
        </w:rPr>
        <w:t>[C]</w:t>
      </w:r>
      <w:r>
        <w:rPr>
          <w:b w:val="0"/>
        </w:rPr>
        <w:t xml:space="preserve"> </w:t>
      </w:r>
      <w:r>
        <w:rPr>
          <w:b w:val="0"/>
          <w:i w:val="0"/>
        </w:rPr>
        <w:t>early</w:t>
      </w:r>
    </w:p>
    <w:p>
      <w:r>
        <w:rPr>
          <w:b/>
          <w:color w:val="1F4E79"/>
        </w:rPr>
        <w:t>[D]</w:t>
      </w:r>
      <w:r>
        <w:rPr>
          <w:b/>
        </w:rPr>
        <w:t xml:space="preserve"> </w:t>
      </w:r>
      <w:r>
        <w:rPr>
          <w:b/>
          <w:i w:val="0"/>
        </w:rPr>
        <w:t>very</w:t>
      </w:r>
    </w:p>
    <w:p>
      <w:r>
        <w:rPr>
          <w:b w:val="0"/>
          <w:color w:val="1F4E79"/>
        </w:rPr>
        <w:t>[ANSWER] D</w:t>
      </w:r>
    </w:p>
    <w:p>
      <w:r>
        <w:rPr>
          <w:b w:val="0"/>
          <w:color w:val="1F4E79"/>
        </w:rPr>
        <w:t>[HINT]</w:t>
      </w:r>
      <w:r>
        <w:rPr>
          <w:b w:val="0"/>
        </w:rPr>
        <w:t xml:space="preserve"> </w:t>
      </w:r>
      <w:r>
        <w:rPr>
          <w:b w:val="0"/>
          <w:i w:val="0"/>
        </w:rPr>
        <w:t>'very' bổ nghĩa cho tính từ 'effective'; 'far' chỉ đi với so sánh hơn.</w:t>
      </w:r>
    </w:p>
    <w:p>
      <w:r>
        <w:rPr>
          <w:b w:val="0"/>
          <w:color w:val="1F4E79"/>
        </w:rPr>
        <w:t>[SHUFFLE_A] true</w:t>
      </w:r>
    </w:p>
    <w:p>
      <w:r>
        <w:rPr>
          <w:b w:val="0"/>
          <w:color w:val="1F4E79"/>
        </w:rPr>
        <w:t>[/Q]</w:t>
      </w:r>
    </w:p>
    <w:p>
      <w:pPr>
        <w:spacing w:before="160"/>
      </w:pPr>
      <w:r>
        <w:rPr>
          <w:b w:val="0"/>
          <w:color w:val="1F4E79"/>
        </w:rPr>
        <w:t>[Q] 105</w:t>
      </w:r>
    </w:p>
    <w:p>
      <w:r>
        <w:rPr>
          <w:b w:val="0"/>
          <w:color w:val="1F4E79"/>
        </w:rPr>
        <w:t>[CONTENT]</w:t>
      </w:r>
      <w:r>
        <w:rPr>
          <w:b w:val="0"/>
        </w:rPr>
        <w:t xml:space="preserve"> </w:t>
      </w:r>
      <w:r>
        <w:rPr>
          <w:b w:val="0"/>
          <w:i w:val="0"/>
        </w:rPr>
        <w:t>Mr. Hodges ------- that volunteers sign up to assist with the Hannock River cleanup by Friday.</w:t>
      </w:r>
    </w:p>
    <w:p>
      <w:r>
        <w:rPr>
          <w:b w:val="0"/>
          <w:color w:val="1F4E79"/>
        </w:rPr>
        <w:t>[A]</w:t>
      </w:r>
      <w:r>
        <w:rPr>
          <w:b w:val="0"/>
        </w:rPr>
        <w:t xml:space="preserve"> </w:t>
      </w:r>
      <w:r>
        <w:rPr>
          <w:b w:val="0"/>
          <w:i w:val="0"/>
        </w:rPr>
        <w:t>requesting</w:t>
      </w:r>
    </w:p>
    <w:p>
      <w:r>
        <w:rPr>
          <w:b w:val="0"/>
          <w:color w:val="1F4E79"/>
        </w:rPr>
        <w:t>[B]</w:t>
      </w:r>
      <w:r>
        <w:rPr>
          <w:b w:val="0"/>
        </w:rPr>
        <w:t xml:space="preserve"> </w:t>
      </w:r>
      <w:r>
        <w:rPr>
          <w:b w:val="0"/>
          <w:i w:val="0"/>
        </w:rPr>
        <w:t>to be requested</w:t>
      </w:r>
    </w:p>
    <w:p>
      <w:r>
        <w:rPr>
          <w:b/>
          <w:color w:val="1F4E79"/>
        </w:rPr>
        <w:t>[C]</w:t>
      </w:r>
      <w:r>
        <w:rPr>
          <w:b/>
        </w:rPr>
        <w:t xml:space="preserve"> </w:t>
      </w:r>
      <w:r>
        <w:rPr>
          <w:b/>
          <w:i w:val="0"/>
        </w:rPr>
        <w:t>requests</w:t>
      </w:r>
    </w:p>
    <w:p>
      <w:r>
        <w:rPr>
          <w:b w:val="0"/>
          <w:color w:val="1F4E79"/>
        </w:rPr>
        <w:t>[D]</w:t>
      </w:r>
      <w:r>
        <w:rPr>
          <w:b w:val="0"/>
        </w:rPr>
        <w:t xml:space="preserve"> </w:t>
      </w:r>
      <w:r>
        <w:rPr>
          <w:b w:val="0"/>
          <w:i w:val="0"/>
        </w:rPr>
        <w:t>to request</w:t>
      </w:r>
    </w:p>
    <w:p>
      <w:r>
        <w:rPr>
          <w:b w:val="0"/>
          <w:color w:val="1F4E79"/>
        </w:rPr>
        <w:t>[ANSWER] C</w:t>
      </w:r>
    </w:p>
    <w:p>
      <w:r>
        <w:rPr>
          <w:b w:val="0"/>
          <w:color w:val="1F4E79"/>
        </w:rPr>
        <w:t>[HINT]</w:t>
      </w:r>
      <w:r>
        <w:rPr>
          <w:b w:val="0"/>
        </w:rPr>
        <w:t xml:space="preserve"> </w:t>
      </w:r>
      <w:r>
        <w:rPr>
          <w:b w:val="0"/>
          <w:i w:val="0"/>
        </w:rPr>
        <w:t>Chủ ngữ số ít 'Mr. Hodges' → động từ chia hiện tại 'requests' (that + S + V nguyên mẫu).</w:t>
      </w:r>
    </w:p>
    <w:p>
      <w:r>
        <w:rPr>
          <w:b w:val="0"/>
          <w:color w:val="1F4E79"/>
        </w:rPr>
        <w:t>[SHUFFLE_A] true</w:t>
      </w:r>
    </w:p>
    <w:p>
      <w:r>
        <w:rPr>
          <w:b w:val="0"/>
          <w:color w:val="1F4E79"/>
        </w:rPr>
        <w:t>[/Q]</w:t>
      </w:r>
    </w:p>
    <w:p>
      <w:pPr>
        <w:spacing w:before="160"/>
      </w:pPr>
      <w:r>
        <w:rPr>
          <w:b w:val="0"/>
          <w:color w:val="1F4E79"/>
        </w:rPr>
        <w:t>[Q] 106</w:t>
      </w:r>
    </w:p>
    <w:p>
      <w:r>
        <w:rPr>
          <w:b w:val="0"/>
          <w:color w:val="1F4E79"/>
        </w:rPr>
        <w:t>[CONTENT]</w:t>
      </w:r>
      <w:r>
        <w:rPr>
          <w:b w:val="0"/>
        </w:rPr>
        <w:t xml:space="preserve"> </w:t>
      </w:r>
      <w:r>
        <w:rPr>
          <w:b w:val="0"/>
          <w:i w:val="0"/>
        </w:rPr>
        <w:t xml:space="preserve">Last year, the </w:t>
      </w:r>
      <w:r>
        <w:rPr>
          <w:b w:val="0"/>
          <w:i/>
        </w:rPr>
        <w:t>Daejeon English News</w:t>
      </w:r>
      <w:r>
        <w:rPr>
          <w:b w:val="0"/>
          <w:i w:val="0"/>
        </w:rPr>
        <w:t xml:space="preserve"> ------- the number of readers by adding a digital subscription option.</w:t>
      </w:r>
    </w:p>
    <w:p>
      <w:r>
        <w:rPr>
          <w:b w:val="0"/>
          <w:color w:val="1F4E79"/>
        </w:rPr>
        <w:t>[A]</w:t>
      </w:r>
      <w:r>
        <w:rPr>
          <w:b w:val="0"/>
        </w:rPr>
        <w:t xml:space="preserve"> </w:t>
      </w:r>
      <w:r>
        <w:rPr>
          <w:b w:val="0"/>
          <w:i w:val="0"/>
        </w:rPr>
        <w:t>needed</w:t>
      </w:r>
    </w:p>
    <w:p>
      <w:r>
        <w:rPr>
          <w:b/>
          <w:color w:val="1F4E79"/>
        </w:rPr>
        <w:t>[B]</w:t>
      </w:r>
      <w:r>
        <w:rPr>
          <w:b/>
        </w:rPr>
        <w:t xml:space="preserve"> </w:t>
      </w:r>
      <w:r>
        <w:rPr>
          <w:b/>
          <w:i w:val="0"/>
        </w:rPr>
        <w:t>increased</w:t>
      </w:r>
    </w:p>
    <w:p>
      <w:r>
        <w:rPr>
          <w:b w:val="0"/>
          <w:color w:val="1F4E79"/>
        </w:rPr>
        <w:t>[C]</w:t>
      </w:r>
      <w:r>
        <w:rPr>
          <w:b w:val="0"/>
        </w:rPr>
        <w:t xml:space="preserve"> </w:t>
      </w:r>
      <w:r>
        <w:rPr>
          <w:b w:val="0"/>
          <w:i w:val="0"/>
        </w:rPr>
        <w:t>joined</w:t>
      </w:r>
    </w:p>
    <w:p>
      <w:r>
        <w:rPr>
          <w:b w:val="0"/>
          <w:color w:val="1F4E79"/>
        </w:rPr>
        <w:t>[D]</w:t>
      </w:r>
      <w:r>
        <w:rPr>
          <w:b w:val="0"/>
        </w:rPr>
        <w:t xml:space="preserve"> </w:t>
      </w:r>
      <w:r>
        <w:rPr>
          <w:b w:val="0"/>
          <w:i w:val="0"/>
        </w:rPr>
        <w:t>asked</w:t>
      </w:r>
    </w:p>
    <w:p>
      <w:r>
        <w:rPr>
          <w:b w:val="0"/>
          <w:color w:val="1F4E79"/>
        </w:rPr>
        <w:t>[ANSWER] B</w:t>
      </w:r>
    </w:p>
    <w:p>
      <w:r>
        <w:rPr>
          <w:b w:val="0"/>
          <w:color w:val="1F4E79"/>
        </w:rPr>
        <w:t>[HINT]</w:t>
      </w:r>
      <w:r>
        <w:rPr>
          <w:b w:val="0"/>
        </w:rPr>
        <w:t xml:space="preserve"> </w:t>
      </w:r>
      <w:r>
        <w:rPr>
          <w:b w:val="0"/>
          <w:i w:val="0"/>
        </w:rPr>
        <w:t>'increased the number of readers' (tăng số độc giả) hợp với 'by adding a digital subscription'.</w:t>
      </w:r>
    </w:p>
    <w:p>
      <w:r>
        <w:rPr>
          <w:b w:val="0"/>
          <w:color w:val="1F4E79"/>
        </w:rPr>
        <w:t>[SHUFFLE_A] true</w:t>
      </w:r>
    </w:p>
    <w:p>
      <w:r>
        <w:rPr>
          <w:b w:val="0"/>
          <w:color w:val="1F4E79"/>
        </w:rPr>
        <w:t>[/Q]</w:t>
      </w:r>
    </w:p>
    <w:p>
      <w:pPr>
        <w:spacing w:before="160"/>
      </w:pPr>
      <w:r>
        <w:rPr>
          <w:b w:val="0"/>
          <w:color w:val="1F4E79"/>
        </w:rPr>
        <w:t>[Q] 107</w:t>
      </w:r>
    </w:p>
    <w:p>
      <w:r>
        <w:rPr>
          <w:b w:val="0"/>
          <w:color w:val="1F4E79"/>
        </w:rPr>
        <w:t>[CONTENT]</w:t>
      </w:r>
      <w:r>
        <w:rPr>
          <w:b w:val="0"/>
        </w:rPr>
        <w:t xml:space="preserve"> </w:t>
      </w:r>
      <w:r>
        <w:rPr>
          <w:b w:val="0"/>
          <w:i w:val="0"/>
        </w:rPr>
        <w:t>Before the updated design can go into -------, it must be approved by management.</w:t>
      </w:r>
    </w:p>
    <w:p>
      <w:r>
        <w:rPr>
          <w:b w:val="0"/>
          <w:color w:val="1F4E79"/>
        </w:rPr>
        <w:t>[A]</w:t>
      </w:r>
      <w:r>
        <w:rPr>
          <w:b w:val="0"/>
        </w:rPr>
        <w:t xml:space="preserve"> </w:t>
      </w:r>
      <w:r>
        <w:rPr>
          <w:b w:val="0"/>
          <w:i w:val="0"/>
        </w:rPr>
        <w:t>product</w:t>
      </w:r>
    </w:p>
    <w:p>
      <w:r>
        <w:rPr>
          <w:b w:val="0"/>
          <w:color w:val="1F4E79"/>
        </w:rPr>
        <w:t>[B]</w:t>
      </w:r>
      <w:r>
        <w:rPr>
          <w:b w:val="0"/>
        </w:rPr>
        <w:t xml:space="preserve"> </w:t>
      </w:r>
      <w:r>
        <w:rPr>
          <w:b w:val="0"/>
          <w:i w:val="0"/>
        </w:rPr>
        <w:t>producer</w:t>
      </w:r>
    </w:p>
    <w:p>
      <w:r>
        <w:rPr>
          <w:b w:val="0"/>
          <w:color w:val="1F4E79"/>
        </w:rPr>
        <w:t>[C]</w:t>
      </w:r>
      <w:r>
        <w:rPr>
          <w:b w:val="0"/>
        </w:rPr>
        <w:t xml:space="preserve"> </w:t>
      </w:r>
      <w:r>
        <w:rPr>
          <w:b w:val="0"/>
          <w:i w:val="0"/>
        </w:rPr>
        <w:t>productive</w:t>
      </w:r>
    </w:p>
    <w:p>
      <w:r>
        <w:rPr>
          <w:b/>
          <w:color w:val="1F4E79"/>
        </w:rPr>
        <w:t>[D]</w:t>
      </w:r>
      <w:r>
        <w:rPr>
          <w:b/>
        </w:rPr>
        <w:t xml:space="preserve"> </w:t>
      </w:r>
      <w:r>
        <w:rPr>
          <w:b/>
          <w:i w:val="0"/>
        </w:rPr>
        <w:t>production</w:t>
      </w:r>
    </w:p>
    <w:p>
      <w:r>
        <w:rPr>
          <w:b w:val="0"/>
          <w:color w:val="1F4E79"/>
        </w:rPr>
        <w:t>[ANSWER] D</w:t>
      </w:r>
    </w:p>
    <w:p>
      <w:r>
        <w:rPr>
          <w:b w:val="0"/>
          <w:color w:val="1F4E79"/>
        </w:rPr>
        <w:t>[HINT]</w:t>
      </w:r>
      <w:r>
        <w:rPr>
          <w:b w:val="0"/>
        </w:rPr>
        <w:t xml:space="preserve"> </w:t>
      </w:r>
      <w:r>
        <w:rPr>
          <w:b w:val="0"/>
          <w:i w:val="0"/>
        </w:rPr>
        <w:t>'go into production' = đi vào sản xuất; sau giới từ 'into' cần danh từ hợp nghĩa.</w:t>
      </w:r>
    </w:p>
    <w:p>
      <w:r>
        <w:rPr>
          <w:b w:val="0"/>
          <w:color w:val="1F4E79"/>
        </w:rPr>
        <w:t>[SHUFFLE_A] true</w:t>
      </w:r>
    </w:p>
    <w:p>
      <w:r>
        <w:rPr>
          <w:b w:val="0"/>
          <w:color w:val="1F4E79"/>
        </w:rPr>
        <w:t>[/Q]</w:t>
      </w:r>
    </w:p>
    <w:p>
      <w:pPr>
        <w:spacing w:before="160"/>
      </w:pPr>
      <w:r>
        <w:rPr>
          <w:b w:val="0"/>
          <w:color w:val="1F4E79"/>
        </w:rPr>
        <w:t>[Q] 108</w:t>
      </w:r>
    </w:p>
    <w:p>
      <w:r>
        <w:rPr>
          <w:b w:val="0"/>
          <w:color w:val="1F4E79"/>
        </w:rPr>
        <w:t>[CONTENT]</w:t>
      </w:r>
      <w:r>
        <w:rPr>
          <w:b w:val="0"/>
        </w:rPr>
        <w:t xml:space="preserve"> </w:t>
      </w:r>
      <w:r>
        <w:rPr>
          <w:b w:val="0"/>
          <w:i w:val="0"/>
        </w:rPr>
        <w:t>The economic development summit will be held ------- the Xi’an Trade Tower on September 22.</w:t>
      </w:r>
    </w:p>
    <w:p>
      <w:r>
        <w:rPr>
          <w:b w:val="0"/>
          <w:color w:val="1F4E79"/>
        </w:rPr>
        <w:t>[A]</w:t>
      </w:r>
      <w:r>
        <w:rPr>
          <w:b w:val="0"/>
        </w:rPr>
        <w:t xml:space="preserve"> </w:t>
      </w:r>
      <w:r>
        <w:rPr>
          <w:b w:val="0"/>
          <w:i w:val="0"/>
        </w:rPr>
        <w:t>to</w:t>
      </w:r>
    </w:p>
    <w:p>
      <w:r>
        <w:rPr>
          <w:b/>
          <w:color w:val="1F4E79"/>
        </w:rPr>
        <w:t>[B]</w:t>
      </w:r>
      <w:r>
        <w:rPr>
          <w:b/>
        </w:rPr>
        <w:t xml:space="preserve"> </w:t>
      </w:r>
      <w:r>
        <w:rPr>
          <w:b/>
          <w:i w:val="0"/>
        </w:rPr>
        <w:t>at</w:t>
      </w:r>
    </w:p>
    <w:p>
      <w:r>
        <w:rPr>
          <w:b w:val="0"/>
          <w:color w:val="1F4E79"/>
        </w:rPr>
        <w:t>[C]</w:t>
      </w:r>
      <w:r>
        <w:rPr>
          <w:b w:val="0"/>
        </w:rPr>
        <w:t xml:space="preserve"> </w:t>
      </w:r>
      <w:r>
        <w:rPr>
          <w:b w:val="0"/>
          <w:i w:val="0"/>
        </w:rPr>
        <w:t>down</w:t>
      </w:r>
    </w:p>
    <w:p>
      <w:r>
        <w:rPr>
          <w:b w:val="0"/>
          <w:color w:val="1F4E79"/>
        </w:rPr>
        <w:t>[D]</w:t>
      </w:r>
      <w:r>
        <w:rPr>
          <w:b w:val="0"/>
        </w:rPr>
        <w:t xml:space="preserve"> </w:t>
      </w:r>
      <w:r>
        <w:rPr>
          <w:b w:val="0"/>
          <w:i w:val="0"/>
        </w:rPr>
        <w:t>of</w:t>
      </w:r>
    </w:p>
    <w:p>
      <w:r>
        <w:rPr>
          <w:b w:val="0"/>
          <w:color w:val="1F4E79"/>
        </w:rPr>
        <w:t>[ANSWER] B</w:t>
      </w:r>
    </w:p>
    <w:p>
      <w:r>
        <w:rPr>
          <w:b w:val="0"/>
          <w:color w:val="1F4E79"/>
        </w:rPr>
        <w:t>[HINT]</w:t>
      </w:r>
      <w:r>
        <w:rPr>
          <w:b w:val="0"/>
        </w:rPr>
        <w:t xml:space="preserve"> </w:t>
      </w:r>
      <w:r>
        <w:rPr>
          <w:b w:val="0"/>
          <w:i w:val="0"/>
        </w:rPr>
        <w:t>'at' + địa điểm cụ thể (tòa nhà): held at the Xi'an Trade Tower.</w:t>
      </w:r>
    </w:p>
    <w:p>
      <w:r>
        <w:rPr>
          <w:b w:val="0"/>
          <w:color w:val="1F4E79"/>
        </w:rPr>
        <w:t>[SHUFFLE_A] true</w:t>
      </w:r>
    </w:p>
    <w:p>
      <w:r>
        <w:rPr>
          <w:b w:val="0"/>
          <w:color w:val="1F4E79"/>
        </w:rPr>
        <w:t>[/Q]</w:t>
      </w:r>
    </w:p>
    <w:p>
      <w:pPr>
        <w:spacing w:before="160"/>
      </w:pPr>
      <w:r>
        <w:rPr>
          <w:b w:val="0"/>
          <w:color w:val="1F4E79"/>
        </w:rPr>
        <w:t>[Q] 109</w:t>
      </w:r>
    </w:p>
    <w:p>
      <w:r>
        <w:rPr>
          <w:b w:val="0"/>
          <w:color w:val="1F4E79"/>
        </w:rPr>
        <w:t>[CONTENT]</w:t>
      </w:r>
      <w:r>
        <w:rPr>
          <w:b w:val="0"/>
        </w:rPr>
        <w:t xml:space="preserve"> </w:t>
      </w:r>
      <w:r>
        <w:rPr>
          <w:b w:val="0"/>
          <w:i w:val="0"/>
        </w:rPr>
        <w:t>Inclement weather was ------- responsible for the low turnout at Saturday’s Exton Music Festival.</w:t>
      </w:r>
    </w:p>
    <w:p>
      <w:r>
        <w:rPr>
          <w:b/>
          <w:color w:val="1F4E79"/>
        </w:rPr>
        <w:t>[A]</w:t>
      </w:r>
      <w:r>
        <w:rPr>
          <w:b/>
        </w:rPr>
        <w:t xml:space="preserve"> </w:t>
      </w:r>
      <w:r>
        <w:rPr>
          <w:b/>
          <w:i w:val="0"/>
        </w:rPr>
        <w:t>largely</w:t>
      </w:r>
    </w:p>
    <w:p>
      <w:r>
        <w:rPr>
          <w:b w:val="0"/>
          <w:color w:val="1F4E79"/>
        </w:rPr>
        <w:t>[B]</w:t>
      </w:r>
      <w:r>
        <w:rPr>
          <w:b w:val="0"/>
        </w:rPr>
        <w:t xml:space="preserve"> </w:t>
      </w:r>
      <w:r>
        <w:rPr>
          <w:b w:val="0"/>
          <w:i w:val="0"/>
        </w:rPr>
        <w:t>large</w:t>
      </w:r>
    </w:p>
    <w:p>
      <w:r>
        <w:rPr>
          <w:b w:val="0"/>
          <w:color w:val="1F4E79"/>
        </w:rPr>
        <w:t>[C]</w:t>
      </w:r>
      <w:r>
        <w:rPr>
          <w:b w:val="0"/>
        </w:rPr>
        <w:t xml:space="preserve"> </w:t>
      </w:r>
      <w:r>
        <w:rPr>
          <w:b w:val="0"/>
          <w:i w:val="0"/>
        </w:rPr>
        <w:t>largest</w:t>
      </w:r>
    </w:p>
    <w:p>
      <w:r>
        <w:rPr>
          <w:b w:val="0"/>
          <w:color w:val="1F4E79"/>
        </w:rPr>
        <w:t>[D]</w:t>
      </w:r>
      <w:r>
        <w:rPr>
          <w:b w:val="0"/>
        </w:rPr>
        <w:t xml:space="preserve"> </w:t>
      </w:r>
      <w:r>
        <w:rPr>
          <w:b w:val="0"/>
          <w:i w:val="0"/>
        </w:rPr>
        <w:t>larger</w:t>
      </w:r>
    </w:p>
    <w:p>
      <w:r>
        <w:rPr>
          <w:b w:val="0"/>
          <w:color w:val="1F4E79"/>
        </w:rPr>
        <w:t>[ANSWER] A</w:t>
      </w:r>
    </w:p>
    <w:p>
      <w:r>
        <w:rPr>
          <w:b w:val="0"/>
          <w:color w:val="1F4E79"/>
        </w:rPr>
        <w:t>[HINT]</w:t>
      </w:r>
      <w:r>
        <w:rPr>
          <w:b w:val="0"/>
        </w:rPr>
        <w:t xml:space="preserve"> </w:t>
      </w:r>
      <w:r>
        <w:rPr>
          <w:b w:val="0"/>
          <w:i w:val="0"/>
        </w:rPr>
        <w:t>Trạng từ 'largely' bổ nghĩa cho tính từ 'responsible' (phần lớn là do).</w:t>
      </w:r>
    </w:p>
    <w:p>
      <w:r>
        <w:rPr>
          <w:b w:val="0"/>
          <w:color w:val="1F4E79"/>
        </w:rPr>
        <w:t>[SHUFFLE_A] true</w:t>
      </w:r>
    </w:p>
    <w:p>
      <w:r>
        <w:rPr>
          <w:b w:val="0"/>
          <w:color w:val="1F4E79"/>
        </w:rPr>
        <w:t>[/Q]</w:t>
      </w:r>
    </w:p>
    <w:p>
      <w:pPr>
        <w:spacing w:before="160"/>
      </w:pPr>
      <w:r>
        <w:rPr>
          <w:b w:val="0"/>
          <w:color w:val="1F4E79"/>
        </w:rPr>
        <w:t>[Q] 110</w:t>
      </w:r>
    </w:p>
    <w:p>
      <w:r>
        <w:rPr>
          <w:b w:val="0"/>
          <w:color w:val="1F4E79"/>
        </w:rPr>
        <w:t>[CONTENT]</w:t>
      </w:r>
      <w:r>
        <w:rPr>
          <w:b w:val="0"/>
        </w:rPr>
        <w:t xml:space="preserve"> </w:t>
      </w:r>
      <w:r>
        <w:rPr>
          <w:b w:val="0"/>
          <w:i w:val="0"/>
        </w:rPr>
        <w:t>Our most recent survey was sent to clients just last week, ------- it is too soon to send another one.</w:t>
      </w:r>
    </w:p>
    <w:p>
      <w:r>
        <w:rPr>
          <w:b w:val="0"/>
          <w:color w:val="1F4E79"/>
        </w:rPr>
        <w:t>[A]</w:t>
      </w:r>
      <w:r>
        <w:rPr>
          <w:b w:val="0"/>
        </w:rPr>
        <w:t xml:space="preserve"> </w:t>
      </w:r>
      <w:r>
        <w:rPr>
          <w:b w:val="0"/>
          <w:i w:val="0"/>
        </w:rPr>
        <w:t>when</w:t>
      </w:r>
    </w:p>
    <w:p>
      <w:r>
        <w:rPr>
          <w:b w:val="0"/>
          <w:color w:val="1F4E79"/>
        </w:rPr>
        <w:t>[B]</w:t>
      </w:r>
      <w:r>
        <w:rPr>
          <w:b w:val="0"/>
        </w:rPr>
        <w:t xml:space="preserve"> </w:t>
      </w:r>
      <w:r>
        <w:rPr>
          <w:b w:val="0"/>
          <w:i w:val="0"/>
        </w:rPr>
        <w:t>since</w:t>
      </w:r>
    </w:p>
    <w:p>
      <w:r>
        <w:rPr>
          <w:b/>
          <w:color w:val="1F4E79"/>
        </w:rPr>
        <w:t>[C]</w:t>
      </w:r>
      <w:r>
        <w:rPr>
          <w:b/>
        </w:rPr>
        <w:t xml:space="preserve"> </w:t>
      </w:r>
      <w:r>
        <w:rPr>
          <w:b/>
          <w:i w:val="0"/>
        </w:rPr>
        <w:t>so</w:t>
      </w:r>
    </w:p>
    <w:p>
      <w:r>
        <w:rPr>
          <w:b w:val="0"/>
          <w:color w:val="1F4E79"/>
        </w:rPr>
        <w:t>[D]</w:t>
      </w:r>
      <w:r>
        <w:rPr>
          <w:b w:val="0"/>
        </w:rPr>
        <w:t xml:space="preserve"> </w:t>
      </w:r>
      <w:r>
        <w:rPr>
          <w:b w:val="0"/>
          <w:i w:val="0"/>
        </w:rPr>
        <w:t>finally</w:t>
      </w:r>
    </w:p>
    <w:p>
      <w:r>
        <w:rPr>
          <w:b w:val="0"/>
          <w:color w:val="1F4E79"/>
        </w:rPr>
        <w:t>[ANSWER] C</w:t>
      </w:r>
    </w:p>
    <w:p>
      <w:r>
        <w:rPr>
          <w:b w:val="0"/>
          <w:color w:val="1F4E79"/>
        </w:rPr>
        <w:t>[HINT]</w:t>
      </w:r>
      <w:r>
        <w:rPr>
          <w:b w:val="0"/>
        </w:rPr>
        <w:t xml:space="preserve"> </w:t>
      </w:r>
      <w:r>
        <w:rPr>
          <w:b w:val="0"/>
          <w:i w:val="0"/>
        </w:rPr>
        <w:t>'so' nối kết quả: khảo sát vừa gửi tuần trước, vì vậy còn quá sớm để gửi tiếp.</w:t>
      </w:r>
    </w:p>
    <w:p>
      <w:r>
        <w:rPr>
          <w:b w:val="0"/>
          <w:color w:val="1F4E79"/>
        </w:rPr>
        <w:t>[SHUFFLE_A] true</w:t>
      </w:r>
    </w:p>
    <w:p>
      <w:r>
        <w:rPr>
          <w:b w:val="0"/>
          <w:color w:val="1F4E79"/>
        </w:rPr>
        <w:t>[/Q]</w:t>
      </w:r>
    </w:p>
    <w:p>
      <w:pPr>
        <w:spacing w:before="160"/>
      </w:pPr>
      <w:r>
        <w:rPr>
          <w:b w:val="0"/>
          <w:color w:val="1F4E79"/>
        </w:rPr>
        <w:t>[Q] 111</w:t>
      </w:r>
    </w:p>
    <w:p>
      <w:r>
        <w:rPr>
          <w:b w:val="0"/>
          <w:color w:val="1F4E79"/>
        </w:rPr>
        <w:t>[CONTENT]</w:t>
      </w:r>
      <w:r>
        <w:rPr>
          <w:b w:val="0"/>
        </w:rPr>
        <w:t xml:space="preserve"> </w:t>
      </w:r>
      <w:r>
        <w:rPr>
          <w:b w:val="0"/>
          <w:i w:val="0"/>
        </w:rPr>
        <w:t>------- necklace that is shipped from Gillis Designers is given a thorough quality check.</w:t>
      </w:r>
    </w:p>
    <w:p>
      <w:r>
        <w:rPr>
          <w:b w:val="0"/>
          <w:color w:val="1F4E79"/>
        </w:rPr>
        <w:t>[A]</w:t>
      </w:r>
      <w:r>
        <w:rPr>
          <w:b w:val="0"/>
        </w:rPr>
        <w:t xml:space="preserve"> </w:t>
      </w:r>
      <w:r>
        <w:rPr>
          <w:b w:val="0"/>
          <w:i w:val="0"/>
        </w:rPr>
        <w:t>Whenever</w:t>
      </w:r>
    </w:p>
    <w:p>
      <w:r>
        <w:rPr>
          <w:b w:val="0"/>
          <w:color w:val="1F4E79"/>
        </w:rPr>
        <w:t>[B]</w:t>
      </w:r>
      <w:r>
        <w:rPr>
          <w:b w:val="0"/>
        </w:rPr>
        <w:t xml:space="preserve"> </w:t>
      </w:r>
      <w:r>
        <w:rPr>
          <w:b w:val="0"/>
          <w:i w:val="0"/>
        </w:rPr>
        <w:t>Also</w:t>
      </w:r>
    </w:p>
    <w:p>
      <w:r>
        <w:rPr>
          <w:b w:val="0"/>
          <w:color w:val="1F4E79"/>
        </w:rPr>
        <w:t>[C]</w:t>
      </w:r>
      <w:r>
        <w:rPr>
          <w:b w:val="0"/>
        </w:rPr>
        <w:t xml:space="preserve"> </w:t>
      </w:r>
      <w:r>
        <w:rPr>
          <w:b w:val="0"/>
          <w:i w:val="0"/>
        </w:rPr>
        <w:t>All</w:t>
      </w:r>
    </w:p>
    <w:p>
      <w:r>
        <w:rPr>
          <w:b/>
          <w:color w:val="1F4E79"/>
        </w:rPr>
        <w:t>[D]</w:t>
      </w:r>
      <w:r>
        <w:rPr>
          <w:b/>
        </w:rPr>
        <w:t xml:space="preserve"> </w:t>
      </w:r>
      <w:r>
        <w:rPr>
          <w:b/>
          <w:i w:val="0"/>
        </w:rPr>
        <w:t>Each</w:t>
      </w:r>
    </w:p>
    <w:p>
      <w:r>
        <w:rPr>
          <w:b w:val="0"/>
          <w:color w:val="1F4E79"/>
        </w:rPr>
        <w:t>[ANSWER] D</w:t>
      </w:r>
    </w:p>
    <w:p>
      <w:r>
        <w:rPr>
          <w:b w:val="0"/>
          <w:color w:val="1F4E79"/>
        </w:rPr>
        <w:t>[HINT]</w:t>
      </w:r>
      <w:r>
        <w:rPr>
          <w:b w:val="0"/>
        </w:rPr>
        <w:t xml:space="preserve"> </w:t>
      </w:r>
      <w:r>
        <w:rPr>
          <w:b w:val="0"/>
          <w:i w:val="0"/>
        </w:rPr>
        <w:t>'Each' + danh từ số ít 'necklace' + động từ số ít 'is given'.</w:t>
      </w:r>
    </w:p>
    <w:p>
      <w:r>
        <w:rPr>
          <w:b w:val="0"/>
          <w:color w:val="1F4E79"/>
        </w:rPr>
        <w:t>[SHUFFLE_A] true</w:t>
      </w:r>
    </w:p>
    <w:p>
      <w:r>
        <w:rPr>
          <w:b w:val="0"/>
          <w:color w:val="1F4E79"/>
        </w:rPr>
        <w:t>[/Q]</w:t>
      </w:r>
    </w:p>
    <w:p>
      <w:pPr>
        <w:spacing w:before="160"/>
      </w:pPr>
      <w:r>
        <w:rPr>
          <w:b w:val="0"/>
          <w:color w:val="1F4E79"/>
        </w:rPr>
        <w:t>[Q] 112</w:t>
      </w:r>
    </w:p>
    <w:p>
      <w:r>
        <w:rPr>
          <w:b w:val="0"/>
          <w:color w:val="1F4E79"/>
        </w:rPr>
        <w:t>[CONTENT]</w:t>
      </w:r>
      <w:r>
        <w:rPr>
          <w:b w:val="0"/>
        </w:rPr>
        <w:t xml:space="preserve"> </w:t>
      </w:r>
      <w:r>
        <w:rPr>
          <w:b w:val="0"/>
          <w:i w:val="0"/>
        </w:rPr>
        <w:t>Ms. Valdez’ sales numbers are good ------- for her to be considered for the employee-of-the-month award.</w:t>
      </w:r>
    </w:p>
    <w:p>
      <w:r>
        <w:rPr>
          <w:b w:val="0"/>
          <w:color w:val="1F4E79"/>
        </w:rPr>
        <w:t>[A]</w:t>
      </w:r>
      <w:r>
        <w:rPr>
          <w:b w:val="0"/>
        </w:rPr>
        <w:t xml:space="preserve"> </w:t>
      </w:r>
      <w:r>
        <w:rPr>
          <w:b w:val="0"/>
          <w:i w:val="0"/>
        </w:rPr>
        <w:t>forward</w:t>
      </w:r>
    </w:p>
    <w:p>
      <w:r>
        <w:rPr>
          <w:b w:val="0"/>
          <w:color w:val="1F4E79"/>
        </w:rPr>
        <w:t>[B]</w:t>
      </w:r>
      <w:r>
        <w:rPr>
          <w:b w:val="0"/>
        </w:rPr>
        <w:t xml:space="preserve"> </w:t>
      </w:r>
      <w:r>
        <w:rPr>
          <w:b w:val="0"/>
          <w:i w:val="0"/>
        </w:rPr>
        <w:t>even</w:t>
      </w:r>
    </w:p>
    <w:p>
      <w:r>
        <w:rPr>
          <w:b w:val="0"/>
          <w:color w:val="1F4E79"/>
        </w:rPr>
        <w:t>[C]</w:t>
      </w:r>
      <w:r>
        <w:rPr>
          <w:b w:val="0"/>
        </w:rPr>
        <w:t xml:space="preserve"> </w:t>
      </w:r>
      <w:r>
        <w:rPr>
          <w:b w:val="0"/>
          <w:i w:val="0"/>
        </w:rPr>
        <w:t>ahead</w:t>
      </w:r>
    </w:p>
    <w:p>
      <w:r>
        <w:rPr>
          <w:b/>
          <w:color w:val="1F4E79"/>
        </w:rPr>
        <w:t>[D]</w:t>
      </w:r>
      <w:r>
        <w:rPr>
          <w:b/>
        </w:rPr>
        <w:t xml:space="preserve"> </w:t>
      </w:r>
      <w:r>
        <w:rPr>
          <w:b/>
          <w:i w:val="0"/>
        </w:rPr>
        <w:t>enough</w:t>
      </w:r>
    </w:p>
    <w:p>
      <w:r>
        <w:rPr>
          <w:b w:val="0"/>
          <w:color w:val="1F4E79"/>
        </w:rPr>
        <w:t>[ANSWER] D</w:t>
      </w:r>
    </w:p>
    <w:p>
      <w:r>
        <w:rPr>
          <w:b w:val="0"/>
          <w:color w:val="1F4E79"/>
        </w:rPr>
        <w:t>[HINT]</w:t>
      </w:r>
      <w:r>
        <w:rPr>
          <w:b w:val="0"/>
        </w:rPr>
        <w:t xml:space="preserve"> </w:t>
      </w:r>
      <w:r>
        <w:rPr>
          <w:b w:val="0"/>
          <w:i w:val="0"/>
        </w:rPr>
        <w:t>Cấu trúc 'adj + enough + for sb to V': good enough for her to be considered.</w:t>
      </w:r>
    </w:p>
    <w:p>
      <w:r>
        <w:rPr>
          <w:b w:val="0"/>
          <w:color w:val="1F4E79"/>
        </w:rPr>
        <w:t>[SHUFFLE_A] true</w:t>
      </w:r>
    </w:p>
    <w:p>
      <w:r>
        <w:rPr>
          <w:b w:val="0"/>
          <w:color w:val="1F4E79"/>
        </w:rPr>
        <w:t>[/Q]</w:t>
      </w:r>
    </w:p>
    <w:p>
      <w:pPr>
        <w:spacing w:before="160"/>
      </w:pPr>
      <w:r>
        <w:rPr>
          <w:b w:val="0"/>
          <w:color w:val="1F4E79"/>
        </w:rPr>
        <w:t>[Q] 113</w:t>
      </w:r>
    </w:p>
    <w:p>
      <w:r>
        <w:rPr>
          <w:b w:val="0"/>
          <w:color w:val="1F4E79"/>
        </w:rPr>
        <w:t>[CONTENT]</w:t>
      </w:r>
      <w:r>
        <w:rPr>
          <w:b w:val="0"/>
        </w:rPr>
        <w:t xml:space="preserve"> </w:t>
      </w:r>
      <w:r>
        <w:rPr>
          <w:b w:val="0"/>
          <w:i w:val="0"/>
        </w:rPr>
        <w:t>Aaron Park’s new book features photographs of homes designed and built by the homeowners -------.</w:t>
      </w:r>
    </w:p>
    <w:p>
      <w:r>
        <w:rPr>
          <w:b w:val="0"/>
          <w:color w:val="1F4E79"/>
        </w:rPr>
        <w:t>[A]</w:t>
      </w:r>
      <w:r>
        <w:rPr>
          <w:b w:val="0"/>
        </w:rPr>
        <w:t xml:space="preserve"> </w:t>
      </w:r>
      <w:r>
        <w:rPr>
          <w:b w:val="0"/>
          <w:i w:val="0"/>
        </w:rPr>
        <w:t>itself</w:t>
      </w:r>
    </w:p>
    <w:p>
      <w:r>
        <w:rPr>
          <w:b w:val="0"/>
          <w:color w:val="1F4E79"/>
        </w:rPr>
        <w:t>[B]</w:t>
      </w:r>
      <w:r>
        <w:rPr>
          <w:b w:val="0"/>
        </w:rPr>
        <w:t xml:space="preserve"> </w:t>
      </w:r>
      <w:r>
        <w:rPr>
          <w:b w:val="0"/>
          <w:i w:val="0"/>
        </w:rPr>
        <w:t>himself</w:t>
      </w:r>
    </w:p>
    <w:p>
      <w:r>
        <w:rPr>
          <w:b/>
          <w:color w:val="1F4E79"/>
        </w:rPr>
        <w:t>[C]</w:t>
      </w:r>
      <w:r>
        <w:rPr>
          <w:b/>
        </w:rPr>
        <w:t xml:space="preserve"> </w:t>
      </w:r>
      <w:r>
        <w:rPr>
          <w:b/>
          <w:i w:val="0"/>
        </w:rPr>
        <w:t>themselves</w:t>
      </w:r>
    </w:p>
    <w:p>
      <w:r>
        <w:rPr>
          <w:b w:val="0"/>
          <w:color w:val="1F4E79"/>
        </w:rPr>
        <w:t>[D]</w:t>
      </w:r>
      <w:r>
        <w:rPr>
          <w:b w:val="0"/>
        </w:rPr>
        <w:t xml:space="preserve"> </w:t>
      </w:r>
      <w:r>
        <w:rPr>
          <w:b w:val="0"/>
          <w:i w:val="0"/>
        </w:rPr>
        <w:t>ourselves</w:t>
      </w:r>
    </w:p>
    <w:p>
      <w:r>
        <w:rPr>
          <w:b w:val="0"/>
          <w:color w:val="1F4E79"/>
        </w:rPr>
        <w:t>[ANSWER] C</w:t>
      </w:r>
    </w:p>
    <w:p>
      <w:r>
        <w:rPr>
          <w:b w:val="0"/>
          <w:color w:val="1F4E79"/>
        </w:rPr>
        <w:t>[HINT]</w:t>
      </w:r>
      <w:r>
        <w:rPr>
          <w:b w:val="0"/>
        </w:rPr>
        <w:t xml:space="preserve"> </w:t>
      </w:r>
      <w:r>
        <w:rPr>
          <w:b w:val="0"/>
          <w:i w:val="0"/>
        </w:rPr>
        <w:t>Đại từ phản thân 'themselves' quy về 'the homeowners' (số nhiều).</w:t>
      </w:r>
    </w:p>
    <w:p>
      <w:r>
        <w:rPr>
          <w:b w:val="0"/>
          <w:color w:val="1F4E79"/>
        </w:rPr>
        <w:t>[SHUFFLE_A] true</w:t>
      </w:r>
    </w:p>
    <w:p>
      <w:r>
        <w:rPr>
          <w:b w:val="0"/>
          <w:color w:val="1F4E79"/>
        </w:rPr>
        <w:t>[/Q]</w:t>
      </w:r>
    </w:p>
    <w:p>
      <w:pPr>
        <w:spacing w:before="160"/>
      </w:pPr>
      <w:r>
        <w:rPr>
          <w:b w:val="0"/>
          <w:color w:val="1F4E79"/>
        </w:rPr>
        <w:t>[Q] 114</w:t>
      </w:r>
    </w:p>
    <w:p>
      <w:r>
        <w:rPr>
          <w:b w:val="0"/>
          <w:color w:val="1F4E79"/>
        </w:rPr>
        <w:t>[CONTENT]</w:t>
      </w:r>
      <w:r>
        <w:rPr>
          <w:b w:val="0"/>
        </w:rPr>
        <w:t xml:space="preserve"> </w:t>
      </w:r>
      <w:r>
        <w:rPr>
          <w:b w:val="0"/>
          <w:i w:val="0"/>
        </w:rPr>
        <w:t>It is ------- for the audience to hold its applause until the speaker has finished.</w:t>
      </w:r>
    </w:p>
    <w:p>
      <w:r>
        <w:rPr>
          <w:b w:val="0"/>
          <w:color w:val="1F4E79"/>
        </w:rPr>
        <w:t>[A]</w:t>
      </w:r>
      <w:r>
        <w:rPr>
          <w:b w:val="0"/>
        </w:rPr>
        <w:t xml:space="preserve"> </w:t>
      </w:r>
      <w:r>
        <w:rPr>
          <w:b w:val="0"/>
          <w:i w:val="0"/>
        </w:rPr>
        <w:t>enthusiastic</w:t>
      </w:r>
    </w:p>
    <w:p>
      <w:r>
        <w:rPr>
          <w:b w:val="0"/>
          <w:color w:val="1F4E79"/>
        </w:rPr>
        <w:t>[B]</w:t>
      </w:r>
      <w:r>
        <w:rPr>
          <w:b w:val="0"/>
        </w:rPr>
        <w:t xml:space="preserve"> </w:t>
      </w:r>
      <w:r>
        <w:rPr>
          <w:b w:val="0"/>
          <w:i w:val="0"/>
        </w:rPr>
        <w:t>casual</w:t>
      </w:r>
    </w:p>
    <w:p>
      <w:r>
        <w:rPr>
          <w:b w:val="0"/>
          <w:color w:val="1F4E79"/>
        </w:rPr>
        <w:t>[C]</w:t>
      </w:r>
      <w:r>
        <w:rPr>
          <w:b w:val="0"/>
        </w:rPr>
        <w:t xml:space="preserve"> </w:t>
      </w:r>
      <w:r>
        <w:rPr>
          <w:b w:val="0"/>
          <w:i w:val="0"/>
        </w:rPr>
        <w:t>exclusive</w:t>
      </w:r>
    </w:p>
    <w:p>
      <w:r>
        <w:rPr>
          <w:b/>
          <w:color w:val="1F4E79"/>
        </w:rPr>
        <w:t>[D]</w:t>
      </w:r>
      <w:r>
        <w:rPr>
          <w:b/>
        </w:rPr>
        <w:t xml:space="preserve"> </w:t>
      </w:r>
      <w:r>
        <w:rPr>
          <w:b/>
          <w:i w:val="0"/>
        </w:rPr>
        <w:t>customary</w:t>
      </w:r>
    </w:p>
    <w:p>
      <w:r>
        <w:rPr>
          <w:b w:val="0"/>
          <w:color w:val="1F4E79"/>
        </w:rPr>
        <w:t>[ANSWER] D</w:t>
      </w:r>
    </w:p>
    <w:p>
      <w:r>
        <w:rPr>
          <w:b w:val="0"/>
          <w:color w:val="1F4E79"/>
        </w:rPr>
        <w:t>[HINT]</w:t>
      </w:r>
      <w:r>
        <w:rPr>
          <w:b w:val="0"/>
        </w:rPr>
        <w:t xml:space="preserve"> </w:t>
      </w:r>
      <w:r>
        <w:rPr>
          <w:b w:val="0"/>
          <w:i w:val="0"/>
        </w:rPr>
        <w:t>'customary' = theo thông lệ: khán giả chờ diễn giả nói xong mới vỗ tay.</w:t>
      </w:r>
    </w:p>
    <w:p>
      <w:r>
        <w:rPr>
          <w:b w:val="0"/>
          <w:color w:val="1F4E79"/>
        </w:rPr>
        <w:t>[SHUFFLE_A] true</w:t>
      </w:r>
    </w:p>
    <w:p>
      <w:r>
        <w:rPr>
          <w:b w:val="0"/>
          <w:color w:val="1F4E79"/>
        </w:rPr>
        <w:t>[/Q]</w:t>
      </w:r>
    </w:p>
    <w:p>
      <w:pPr>
        <w:spacing w:before="160"/>
      </w:pPr>
      <w:r>
        <w:rPr>
          <w:b w:val="0"/>
          <w:color w:val="1F4E79"/>
        </w:rPr>
        <w:t>[Q] 115</w:t>
      </w:r>
    </w:p>
    <w:p>
      <w:r>
        <w:rPr>
          <w:b w:val="0"/>
          <w:color w:val="1F4E79"/>
        </w:rPr>
        <w:t>[CONTENT]</w:t>
      </w:r>
      <w:r>
        <w:rPr>
          <w:b w:val="0"/>
        </w:rPr>
        <w:t xml:space="preserve"> </w:t>
      </w:r>
      <w:r>
        <w:rPr>
          <w:b w:val="0"/>
          <w:i w:val="0"/>
        </w:rPr>
        <w:t>Despite ------- that Legend Air would perform poorly with the entry of cheaper competition, it posted strong second-quarter earnings.</w:t>
      </w:r>
    </w:p>
    <w:p>
      <w:r>
        <w:rPr>
          <w:b w:val="0"/>
          <w:color w:val="1F4E79"/>
        </w:rPr>
        <w:t>[A]</w:t>
      </w:r>
      <w:r>
        <w:rPr>
          <w:b w:val="0"/>
        </w:rPr>
        <w:t xml:space="preserve"> </w:t>
      </w:r>
      <w:r>
        <w:rPr>
          <w:b w:val="0"/>
          <w:i w:val="0"/>
        </w:rPr>
        <w:t>predicted</w:t>
      </w:r>
    </w:p>
    <w:p>
      <w:r>
        <w:rPr>
          <w:b w:val="0"/>
          <w:color w:val="1F4E79"/>
        </w:rPr>
        <w:t>[B]</w:t>
      </w:r>
      <w:r>
        <w:rPr>
          <w:b w:val="0"/>
        </w:rPr>
        <w:t xml:space="preserve"> </w:t>
      </w:r>
      <w:r>
        <w:rPr>
          <w:b w:val="0"/>
          <w:i w:val="0"/>
        </w:rPr>
        <w:t>predictable</w:t>
      </w:r>
    </w:p>
    <w:p>
      <w:r>
        <w:rPr>
          <w:b w:val="0"/>
          <w:color w:val="1F4E79"/>
        </w:rPr>
        <w:t>[C]</w:t>
      </w:r>
      <w:r>
        <w:rPr>
          <w:b w:val="0"/>
        </w:rPr>
        <w:t xml:space="preserve"> </w:t>
      </w:r>
      <w:r>
        <w:rPr>
          <w:b w:val="0"/>
          <w:i w:val="0"/>
        </w:rPr>
        <w:t>predicts</w:t>
      </w:r>
    </w:p>
    <w:p>
      <w:r>
        <w:rPr>
          <w:b/>
          <w:color w:val="1F4E79"/>
        </w:rPr>
        <w:t>[D]</w:t>
      </w:r>
      <w:r>
        <w:rPr>
          <w:b/>
        </w:rPr>
        <w:t xml:space="preserve"> </w:t>
      </w:r>
      <w:r>
        <w:rPr>
          <w:b/>
          <w:i w:val="0"/>
        </w:rPr>
        <w:t>predictions</w:t>
      </w:r>
    </w:p>
    <w:p>
      <w:r>
        <w:rPr>
          <w:b w:val="0"/>
          <w:color w:val="1F4E79"/>
        </w:rPr>
        <w:t>[ANSWER] D</w:t>
      </w:r>
    </w:p>
    <w:p>
      <w:r>
        <w:rPr>
          <w:b w:val="0"/>
          <w:color w:val="1F4E79"/>
        </w:rPr>
        <w:t>[HINT]</w:t>
      </w:r>
      <w:r>
        <w:rPr>
          <w:b w:val="0"/>
        </w:rPr>
        <w:t xml:space="preserve"> </w:t>
      </w:r>
      <w:r>
        <w:rPr>
          <w:b w:val="0"/>
          <w:i w:val="0"/>
        </w:rPr>
        <w:t>'Despite' + danh từ: 'predictions that...' (những dự đoán rằng...).</w:t>
      </w:r>
    </w:p>
    <w:p>
      <w:r>
        <w:rPr>
          <w:b w:val="0"/>
          <w:color w:val="1F4E79"/>
        </w:rPr>
        <w:t>[SHUFFLE_A] true</w:t>
      </w:r>
    </w:p>
    <w:p>
      <w:r>
        <w:rPr>
          <w:b w:val="0"/>
          <w:color w:val="1F4E79"/>
        </w:rPr>
        <w:t>[/Q]</w:t>
      </w:r>
    </w:p>
    <w:p>
      <w:pPr>
        <w:spacing w:before="160"/>
      </w:pPr>
      <w:r>
        <w:rPr>
          <w:b w:val="0"/>
          <w:color w:val="1F4E79"/>
        </w:rPr>
        <w:t>[Q] 116</w:t>
      </w:r>
    </w:p>
    <w:p>
      <w:r>
        <w:rPr>
          <w:b w:val="0"/>
          <w:color w:val="1F4E79"/>
        </w:rPr>
        <w:t>[CONTENT]</w:t>
      </w:r>
      <w:r>
        <w:rPr>
          <w:b w:val="0"/>
        </w:rPr>
        <w:t xml:space="preserve"> </w:t>
      </w:r>
      <w:r>
        <w:rPr>
          <w:b w:val="0"/>
          <w:i w:val="0"/>
        </w:rPr>
        <w:t>Mr. Nigam was ------- retirement when his boss asked him to be the head of security at the new facility.</w:t>
      </w:r>
    </w:p>
    <w:p>
      <w:r>
        <w:rPr>
          <w:b w:val="0"/>
          <w:color w:val="1F4E79"/>
        </w:rPr>
        <w:t>[A]</w:t>
      </w:r>
      <w:r>
        <w:rPr>
          <w:b w:val="0"/>
        </w:rPr>
        <w:t xml:space="preserve"> </w:t>
      </w:r>
      <w:r>
        <w:rPr>
          <w:b w:val="0"/>
          <w:i w:val="0"/>
        </w:rPr>
        <w:t>under</w:t>
      </w:r>
    </w:p>
    <w:p>
      <w:r>
        <w:rPr>
          <w:b w:val="0"/>
          <w:color w:val="1F4E79"/>
        </w:rPr>
        <w:t>[B]</w:t>
      </w:r>
      <w:r>
        <w:rPr>
          <w:b w:val="0"/>
        </w:rPr>
        <w:t xml:space="preserve"> </w:t>
      </w:r>
      <w:r>
        <w:rPr>
          <w:b w:val="0"/>
          <w:i w:val="0"/>
        </w:rPr>
        <w:t>ahead of</w:t>
      </w:r>
    </w:p>
    <w:p>
      <w:r>
        <w:rPr>
          <w:b w:val="0"/>
          <w:color w:val="1F4E79"/>
        </w:rPr>
        <w:t>[C]</w:t>
      </w:r>
      <w:r>
        <w:rPr>
          <w:b w:val="0"/>
        </w:rPr>
        <w:t xml:space="preserve"> </w:t>
      </w:r>
      <w:r>
        <w:rPr>
          <w:b w:val="0"/>
          <w:i w:val="0"/>
        </w:rPr>
        <w:t>nearby</w:t>
      </w:r>
    </w:p>
    <w:p>
      <w:r>
        <w:rPr>
          <w:b/>
          <w:color w:val="1F4E79"/>
        </w:rPr>
        <w:t>[D]</w:t>
      </w:r>
      <w:r>
        <w:rPr>
          <w:b/>
        </w:rPr>
        <w:t xml:space="preserve"> </w:t>
      </w:r>
      <w:r>
        <w:rPr>
          <w:b/>
          <w:i w:val="0"/>
        </w:rPr>
        <w:t>close to</w:t>
      </w:r>
    </w:p>
    <w:p>
      <w:r>
        <w:rPr>
          <w:b w:val="0"/>
          <w:color w:val="1F4E79"/>
        </w:rPr>
        <w:t>[ANSWER] D</w:t>
      </w:r>
    </w:p>
    <w:p>
      <w:r>
        <w:rPr>
          <w:b w:val="0"/>
          <w:color w:val="1F4E79"/>
        </w:rPr>
        <w:t>[HINT]</w:t>
      </w:r>
      <w:r>
        <w:rPr>
          <w:b w:val="0"/>
        </w:rPr>
        <w:t xml:space="preserve"> </w:t>
      </w:r>
      <w:r>
        <w:rPr>
          <w:b w:val="0"/>
          <w:i w:val="0"/>
        </w:rPr>
        <w:t>'close to retirement' = sắp nghỉ hưu.</w:t>
      </w:r>
    </w:p>
    <w:p>
      <w:r>
        <w:rPr>
          <w:b w:val="0"/>
          <w:color w:val="1F4E79"/>
        </w:rPr>
        <w:t>[SHUFFLE_A] true</w:t>
      </w:r>
    </w:p>
    <w:p>
      <w:r>
        <w:rPr>
          <w:b w:val="0"/>
          <w:color w:val="1F4E79"/>
        </w:rPr>
        <w:t>[/Q]</w:t>
      </w:r>
    </w:p>
    <w:p>
      <w:pPr>
        <w:spacing w:before="160"/>
      </w:pPr>
      <w:r>
        <w:rPr>
          <w:b w:val="0"/>
          <w:color w:val="1F4E79"/>
        </w:rPr>
        <w:t>[Q] 117</w:t>
      </w:r>
    </w:p>
    <w:p>
      <w:r>
        <w:rPr>
          <w:b w:val="0"/>
          <w:color w:val="1F4E79"/>
        </w:rPr>
        <w:t>[CONTENT]</w:t>
      </w:r>
      <w:r>
        <w:rPr>
          <w:b w:val="0"/>
        </w:rPr>
        <w:t xml:space="preserve"> </w:t>
      </w:r>
      <w:r>
        <w:rPr>
          <w:b w:val="0"/>
          <w:i w:val="0"/>
        </w:rPr>
        <w:t>Main Street Restaurant offers a menu of ------- prepared lunch and dinner meals.</w:t>
      </w:r>
    </w:p>
    <w:p>
      <w:r>
        <w:rPr>
          <w:b w:val="0"/>
          <w:color w:val="1F4E79"/>
        </w:rPr>
        <w:t>[A]</w:t>
      </w:r>
      <w:r>
        <w:rPr>
          <w:b w:val="0"/>
        </w:rPr>
        <w:t xml:space="preserve"> </w:t>
      </w:r>
      <w:r>
        <w:rPr>
          <w:b w:val="0"/>
          <w:i w:val="0"/>
        </w:rPr>
        <w:t>thought</w:t>
      </w:r>
    </w:p>
    <w:p>
      <w:r>
        <w:rPr>
          <w:b w:val="0"/>
          <w:color w:val="1F4E79"/>
        </w:rPr>
        <w:t>[B]</w:t>
      </w:r>
      <w:r>
        <w:rPr>
          <w:b w:val="0"/>
        </w:rPr>
        <w:t xml:space="preserve"> </w:t>
      </w:r>
      <w:r>
        <w:rPr>
          <w:b w:val="0"/>
          <w:i w:val="0"/>
        </w:rPr>
        <w:t>thoughtfulness</w:t>
      </w:r>
    </w:p>
    <w:p>
      <w:r>
        <w:rPr>
          <w:b w:val="0"/>
          <w:color w:val="1F4E79"/>
        </w:rPr>
        <w:t>[C]</w:t>
      </w:r>
      <w:r>
        <w:rPr>
          <w:b w:val="0"/>
        </w:rPr>
        <w:t xml:space="preserve"> </w:t>
      </w:r>
      <w:r>
        <w:rPr>
          <w:b w:val="0"/>
          <w:i w:val="0"/>
        </w:rPr>
        <w:t>thoughts</w:t>
      </w:r>
    </w:p>
    <w:p>
      <w:r>
        <w:rPr>
          <w:b/>
          <w:color w:val="1F4E79"/>
        </w:rPr>
        <w:t>[D]</w:t>
      </w:r>
      <w:r>
        <w:rPr>
          <w:b/>
        </w:rPr>
        <w:t xml:space="preserve"> </w:t>
      </w:r>
      <w:r>
        <w:rPr>
          <w:b/>
          <w:i w:val="0"/>
        </w:rPr>
        <w:t>thoughtfully</w:t>
      </w:r>
    </w:p>
    <w:p>
      <w:r>
        <w:rPr>
          <w:b w:val="0"/>
          <w:color w:val="1F4E79"/>
        </w:rPr>
        <w:t>[ANSWER] D</w:t>
      </w:r>
    </w:p>
    <w:p>
      <w:r>
        <w:rPr>
          <w:b w:val="0"/>
          <w:color w:val="1F4E79"/>
        </w:rPr>
        <w:t>[HINT]</w:t>
      </w:r>
      <w:r>
        <w:rPr>
          <w:b w:val="0"/>
        </w:rPr>
        <w:t xml:space="preserve"> </w:t>
      </w:r>
      <w:r>
        <w:rPr>
          <w:b w:val="0"/>
          <w:i w:val="0"/>
        </w:rPr>
        <w:t>Trạng từ 'thoughtfully' bổ nghĩa cho quá khứ phân từ 'prepared'.</w:t>
      </w:r>
    </w:p>
    <w:p>
      <w:r>
        <w:rPr>
          <w:b w:val="0"/>
          <w:color w:val="1F4E79"/>
        </w:rPr>
        <w:t>[SHUFFLE_A] true</w:t>
      </w:r>
    </w:p>
    <w:p>
      <w:r>
        <w:rPr>
          <w:b w:val="0"/>
          <w:color w:val="1F4E79"/>
        </w:rPr>
        <w:t>[/Q]</w:t>
      </w:r>
    </w:p>
    <w:p>
      <w:pPr>
        <w:spacing w:before="160"/>
      </w:pPr>
      <w:r>
        <w:rPr>
          <w:b w:val="0"/>
          <w:color w:val="1F4E79"/>
        </w:rPr>
        <w:t>[Q] 118</w:t>
      </w:r>
    </w:p>
    <w:p>
      <w:r>
        <w:rPr>
          <w:b w:val="0"/>
          <w:color w:val="1F4E79"/>
        </w:rPr>
        <w:t>[CONTENT]</w:t>
      </w:r>
      <w:r>
        <w:rPr>
          <w:b w:val="0"/>
        </w:rPr>
        <w:t xml:space="preserve"> </w:t>
      </w:r>
      <w:r>
        <w:rPr>
          <w:b w:val="0"/>
          <w:i w:val="0"/>
        </w:rPr>
        <w:t>------- our public relations manager, Ms. Ghazarian has just been appointed vice president of media relations.</w:t>
      </w:r>
    </w:p>
    <w:p>
      <w:r>
        <w:rPr>
          <w:b w:val="0"/>
          <w:color w:val="1F4E79"/>
        </w:rPr>
        <w:t>[A]</w:t>
      </w:r>
      <w:r>
        <w:rPr>
          <w:b w:val="0"/>
        </w:rPr>
        <w:t xml:space="preserve"> </w:t>
      </w:r>
      <w:r>
        <w:rPr>
          <w:b w:val="0"/>
          <w:i w:val="0"/>
        </w:rPr>
        <w:t>Sincerely</w:t>
      </w:r>
    </w:p>
    <w:p>
      <w:r>
        <w:rPr>
          <w:b w:val="0"/>
          <w:color w:val="1F4E79"/>
        </w:rPr>
        <w:t>[B]</w:t>
      </w:r>
      <w:r>
        <w:rPr>
          <w:b w:val="0"/>
        </w:rPr>
        <w:t xml:space="preserve"> </w:t>
      </w:r>
      <w:r>
        <w:rPr>
          <w:b w:val="0"/>
          <w:i w:val="0"/>
        </w:rPr>
        <w:t>Immediately</w:t>
      </w:r>
    </w:p>
    <w:p>
      <w:r>
        <w:rPr>
          <w:b w:val="0"/>
          <w:color w:val="1F4E79"/>
        </w:rPr>
        <w:t>[C]</w:t>
      </w:r>
      <w:r>
        <w:rPr>
          <w:b w:val="0"/>
        </w:rPr>
        <w:t xml:space="preserve"> </w:t>
      </w:r>
      <w:r>
        <w:rPr>
          <w:b w:val="0"/>
          <w:i w:val="0"/>
        </w:rPr>
        <w:t>Solely</w:t>
      </w:r>
    </w:p>
    <w:p>
      <w:r>
        <w:rPr>
          <w:b/>
          <w:color w:val="1F4E79"/>
        </w:rPr>
        <w:t>[D]</w:t>
      </w:r>
      <w:r>
        <w:rPr>
          <w:b/>
        </w:rPr>
        <w:t xml:space="preserve"> </w:t>
      </w:r>
      <w:r>
        <w:rPr>
          <w:b/>
          <w:i w:val="0"/>
        </w:rPr>
        <w:t>Formerly</w:t>
      </w:r>
    </w:p>
    <w:p>
      <w:r>
        <w:rPr>
          <w:b w:val="0"/>
          <w:color w:val="1F4E79"/>
        </w:rPr>
        <w:t>[ANSWER] D</w:t>
      </w:r>
    </w:p>
    <w:p>
      <w:r>
        <w:rPr>
          <w:b w:val="0"/>
          <w:color w:val="1F4E79"/>
        </w:rPr>
        <w:t>[HINT]</w:t>
      </w:r>
      <w:r>
        <w:rPr>
          <w:b w:val="0"/>
        </w:rPr>
        <w:t xml:space="preserve"> </w:t>
      </w:r>
      <w:r>
        <w:rPr>
          <w:b w:val="0"/>
          <w:i w:val="0"/>
        </w:rPr>
        <w:t>'Formerly' = trước đây (từng là giám đốc PR), đối lập với 'has just been appointed'.</w:t>
      </w:r>
    </w:p>
    <w:p>
      <w:r>
        <w:rPr>
          <w:b w:val="0"/>
          <w:color w:val="1F4E79"/>
        </w:rPr>
        <w:t>[SHUFFLE_A] true</w:t>
      </w:r>
    </w:p>
    <w:p>
      <w:r>
        <w:rPr>
          <w:b w:val="0"/>
          <w:color w:val="1F4E79"/>
        </w:rPr>
        <w:t>[/Q]</w:t>
      </w:r>
    </w:p>
    <w:p>
      <w:pPr>
        <w:spacing w:before="160"/>
      </w:pPr>
      <w:r>
        <w:rPr>
          <w:b w:val="0"/>
          <w:color w:val="1F4E79"/>
        </w:rPr>
        <w:t>[Q] 119</w:t>
      </w:r>
    </w:p>
    <w:p>
      <w:r>
        <w:rPr>
          <w:b w:val="0"/>
          <w:color w:val="1F4E79"/>
        </w:rPr>
        <w:t>[CONTENT]</w:t>
      </w:r>
      <w:r>
        <w:rPr>
          <w:b w:val="0"/>
        </w:rPr>
        <w:t xml:space="preserve"> </w:t>
      </w:r>
      <w:r>
        <w:rPr>
          <w:b w:val="0"/>
          <w:i w:val="0"/>
        </w:rPr>
        <w:t>Videos of Korean pop music have become very popular ------- adolescents worldwide.</w:t>
      </w:r>
    </w:p>
    <w:p>
      <w:r>
        <w:rPr>
          <w:b w:val="0"/>
          <w:color w:val="1F4E79"/>
        </w:rPr>
        <w:t>[A]</w:t>
      </w:r>
      <w:r>
        <w:rPr>
          <w:b w:val="0"/>
        </w:rPr>
        <w:t xml:space="preserve"> </w:t>
      </w:r>
      <w:r>
        <w:rPr>
          <w:b w:val="0"/>
          <w:i w:val="0"/>
        </w:rPr>
        <w:t>including</w:t>
      </w:r>
    </w:p>
    <w:p>
      <w:r>
        <w:rPr>
          <w:b w:val="0"/>
          <w:color w:val="1F4E79"/>
        </w:rPr>
        <w:t>[B]</w:t>
      </w:r>
      <w:r>
        <w:rPr>
          <w:b w:val="0"/>
        </w:rPr>
        <w:t xml:space="preserve"> </w:t>
      </w:r>
      <w:r>
        <w:rPr>
          <w:b w:val="0"/>
          <w:i w:val="0"/>
        </w:rPr>
        <w:t>whereas</w:t>
      </w:r>
    </w:p>
    <w:p>
      <w:r>
        <w:rPr>
          <w:b/>
          <w:color w:val="1F4E79"/>
        </w:rPr>
        <w:t>[C]</w:t>
      </w:r>
      <w:r>
        <w:rPr>
          <w:b/>
        </w:rPr>
        <w:t xml:space="preserve"> </w:t>
      </w:r>
      <w:r>
        <w:rPr>
          <w:b/>
          <w:i w:val="0"/>
        </w:rPr>
        <w:t>among</w:t>
      </w:r>
    </w:p>
    <w:p>
      <w:r>
        <w:rPr>
          <w:b w:val="0"/>
          <w:color w:val="1F4E79"/>
        </w:rPr>
        <w:t>[D]</w:t>
      </w:r>
      <w:r>
        <w:rPr>
          <w:b w:val="0"/>
        </w:rPr>
        <w:t xml:space="preserve"> </w:t>
      </w:r>
      <w:r>
        <w:rPr>
          <w:b w:val="0"/>
          <w:i w:val="0"/>
        </w:rPr>
        <w:t>within</w:t>
      </w:r>
    </w:p>
    <w:p>
      <w:r>
        <w:rPr>
          <w:b w:val="0"/>
          <w:color w:val="1F4E79"/>
        </w:rPr>
        <w:t>[ANSWER] C</w:t>
      </w:r>
    </w:p>
    <w:p>
      <w:r>
        <w:rPr>
          <w:b w:val="0"/>
          <w:color w:val="1F4E79"/>
        </w:rPr>
        <w:t>[HINT]</w:t>
      </w:r>
      <w:r>
        <w:rPr>
          <w:b w:val="0"/>
        </w:rPr>
        <w:t xml:space="preserve"> </w:t>
      </w:r>
      <w:r>
        <w:rPr>
          <w:b w:val="0"/>
          <w:i w:val="0"/>
        </w:rPr>
        <w:t>'popular among adolescents' = phổ biến trong giới thanh thiếu niên.</w:t>
      </w:r>
    </w:p>
    <w:p>
      <w:r>
        <w:rPr>
          <w:b w:val="0"/>
          <w:color w:val="1F4E79"/>
        </w:rPr>
        <w:t>[SHUFFLE_A] true</w:t>
      </w:r>
    </w:p>
    <w:p>
      <w:r>
        <w:rPr>
          <w:b w:val="0"/>
          <w:color w:val="1F4E79"/>
        </w:rPr>
        <w:t>[/Q]</w:t>
      </w:r>
    </w:p>
    <w:p>
      <w:pPr>
        <w:spacing w:before="160"/>
      </w:pPr>
      <w:r>
        <w:rPr>
          <w:b w:val="0"/>
          <w:color w:val="1F4E79"/>
        </w:rPr>
        <w:t>[Q] 120</w:t>
      </w:r>
    </w:p>
    <w:p>
      <w:r>
        <w:rPr>
          <w:b w:val="0"/>
          <w:color w:val="1F4E79"/>
        </w:rPr>
        <w:t>[CONTENT]</w:t>
      </w:r>
      <w:r>
        <w:rPr>
          <w:b w:val="0"/>
        </w:rPr>
        <w:t xml:space="preserve"> </w:t>
      </w:r>
      <w:r>
        <w:rPr>
          <w:b w:val="0"/>
          <w:i w:val="0"/>
        </w:rPr>
        <w:t>Milante Shoes ------- altered the firm’s marketing strategy after a recent economic shift.</w:t>
      </w:r>
    </w:p>
    <w:p>
      <w:r>
        <w:rPr>
          <w:b w:val="0"/>
          <w:color w:val="1F4E79"/>
        </w:rPr>
        <w:t>[A]</w:t>
      </w:r>
      <w:r>
        <w:rPr>
          <w:b w:val="0"/>
        </w:rPr>
        <w:t xml:space="preserve"> </w:t>
      </w:r>
      <w:r>
        <w:rPr>
          <w:b w:val="0"/>
          <w:i w:val="0"/>
        </w:rPr>
        <w:t>quick</w:t>
      </w:r>
    </w:p>
    <w:p>
      <w:r>
        <w:rPr>
          <w:b w:val="0"/>
          <w:color w:val="1F4E79"/>
        </w:rPr>
        <w:t>[B]</w:t>
      </w:r>
      <w:r>
        <w:rPr>
          <w:b w:val="0"/>
        </w:rPr>
        <w:t xml:space="preserve"> </w:t>
      </w:r>
      <w:r>
        <w:rPr>
          <w:b w:val="0"/>
          <w:i w:val="0"/>
        </w:rPr>
        <w:t>quickest</w:t>
      </w:r>
    </w:p>
    <w:p>
      <w:r>
        <w:rPr>
          <w:b/>
          <w:color w:val="1F4E79"/>
        </w:rPr>
        <w:t>[C]</w:t>
      </w:r>
      <w:r>
        <w:rPr>
          <w:b/>
        </w:rPr>
        <w:t xml:space="preserve"> </w:t>
      </w:r>
      <w:r>
        <w:rPr>
          <w:b/>
          <w:i w:val="0"/>
        </w:rPr>
        <w:t>quickly</w:t>
      </w:r>
    </w:p>
    <w:p>
      <w:r>
        <w:rPr>
          <w:b w:val="0"/>
          <w:color w:val="1F4E79"/>
        </w:rPr>
        <w:t>[D]</w:t>
      </w:r>
      <w:r>
        <w:rPr>
          <w:b w:val="0"/>
        </w:rPr>
        <w:t xml:space="preserve"> </w:t>
      </w:r>
      <w:r>
        <w:rPr>
          <w:b w:val="0"/>
          <w:i w:val="0"/>
        </w:rPr>
        <w:t>quicken</w:t>
      </w:r>
    </w:p>
    <w:p>
      <w:r>
        <w:rPr>
          <w:b w:val="0"/>
          <w:color w:val="1F4E79"/>
        </w:rPr>
        <w:t>[ANSWER] C</w:t>
      </w:r>
    </w:p>
    <w:p>
      <w:r>
        <w:rPr>
          <w:b w:val="0"/>
          <w:color w:val="1F4E79"/>
        </w:rPr>
        <w:t>[HINT]</w:t>
      </w:r>
      <w:r>
        <w:rPr>
          <w:b w:val="0"/>
        </w:rPr>
        <w:t xml:space="preserve"> </w:t>
      </w:r>
      <w:r>
        <w:rPr>
          <w:b w:val="0"/>
          <w:i w:val="0"/>
        </w:rPr>
        <w:t>Trạng từ 'quickly' đứng trước động từ 'altered'.</w:t>
      </w:r>
    </w:p>
    <w:p>
      <w:r>
        <w:rPr>
          <w:b w:val="0"/>
          <w:color w:val="1F4E79"/>
        </w:rPr>
        <w:t>[SHUFFLE_A] true</w:t>
      </w:r>
    </w:p>
    <w:p>
      <w:r>
        <w:rPr>
          <w:b w:val="0"/>
          <w:color w:val="1F4E79"/>
        </w:rPr>
        <w:t>[/Q]</w:t>
      </w:r>
    </w:p>
    <w:p>
      <w:pPr>
        <w:spacing w:before="160"/>
      </w:pPr>
      <w:r>
        <w:rPr>
          <w:b w:val="0"/>
          <w:color w:val="1F4E79"/>
        </w:rPr>
        <w:t>[Q] 121</w:t>
      </w:r>
    </w:p>
    <w:p>
      <w:r>
        <w:rPr>
          <w:b w:val="0"/>
          <w:color w:val="1F4E79"/>
        </w:rPr>
        <w:t>[CONTENT]</w:t>
      </w:r>
      <w:r>
        <w:rPr>
          <w:b w:val="0"/>
        </w:rPr>
        <w:t xml:space="preserve"> </w:t>
      </w:r>
      <w:r>
        <w:rPr>
          <w:b w:val="0"/>
          <w:i w:val="0"/>
        </w:rPr>
        <w:t>The annual report has been posted online, ------- the director’s office has not yet received a printed copy.</w:t>
      </w:r>
    </w:p>
    <w:p>
      <w:r>
        <w:rPr>
          <w:b/>
          <w:color w:val="1F4E79"/>
        </w:rPr>
        <w:t>[A]</w:t>
      </w:r>
      <w:r>
        <w:rPr>
          <w:b/>
        </w:rPr>
        <w:t xml:space="preserve"> </w:t>
      </w:r>
      <w:r>
        <w:rPr>
          <w:b/>
          <w:i w:val="0"/>
        </w:rPr>
        <w:t>but</w:t>
      </w:r>
    </w:p>
    <w:p>
      <w:r>
        <w:rPr>
          <w:b w:val="0"/>
          <w:color w:val="1F4E79"/>
        </w:rPr>
        <w:t>[B]</w:t>
      </w:r>
      <w:r>
        <w:rPr>
          <w:b w:val="0"/>
        </w:rPr>
        <w:t xml:space="preserve"> </w:t>
      </w:r>
      <w:r>
        <w:rPr>
          <w:b w:val="0"/>
          <w:i w:val="0"/>
        </w:rPr>
        <w:t>why</w:t>
      </w:r>
    </w:p>
    <w:p>
      <w:r>
        <w:rPr>
          <w:b w:val="0"/>
          <w:color w:val="1F4E79"/>
        </w:rPr>
        <w:t>[C]</w:t>
      </w:r>
      <w:r>
        <w:rPr>
          <w:b w:val="0"/>
        </w:rPr>
        <w:t xml:space="preserve"> </w:t>
      </w:r>
      <w:r>
        <w:rPr>
          <w:b w:val="0"/>
          <w:i w:val="0"/>
        </w:rPr>
        <w:t>with</w:t>
      </w:r>
    </w:p>
    <w:p>
      <w:r>
        <w:rPr>
          <w:b w:val="0"/>
          <w:color w:val="1F4E79"/>
        </w:rPr>
        <w:t>[D]</w:t>
      </w:r>
      <w:r>
        <w:rPr>
          <w:b w:val="0"/>
        </w:rPr>
        <w:t xml:space="preserve"> </w:t>
      </w:r>
      <w:r>
        <w:rPr>
          <w:b w:val="0"/>
          <w:i w:val="0"/>
        </w:rPr>
        <w:t>once</w:t>
      </w:r>
    </w:p>
    <w:p>
      <w:r>
        <w:rPr>
          <w:b w:val="0"/>
          <w:color w:val="1F4E79"/>
        </w:rPr>
        <w:t>[ANSWER] A</w:t>
      </w:r>
    </w:p>
    <w:p>
      <w:r>
        <w:rPr>
          <w:b w:val="0"/>
          <w:color w:val="1F4E79"/>
        </w:rPr>
        <w:t>[HINT]</w:t>
      </w:r>
      <w:r>
        <w:rPr>
          <w:b w:val="0"/>
        </w:rPr>
        <w:t xml:space="preserve"> </w:t>
      </w:r>
      <w:r>
        <w:rPr>
          <w:b w:val="0"/>
          <w:i w:val="0"/>
        </w:rPr>
        <w:t>'but' nối hai vế đối lập: đã đăng online nhưng văn phòng chưa nhận bản in.</w:t>
      </w:r>
    </w:p>
    <w:p>
      <w:r>
        <w:rPr>
          <w:b w:val="0"/>
          <w:color w:val="1F4E79"/>
        </w:rPr>
        <w:t>[SHUFFLE_A] true</w:t>
      </w:r>
    </w:p>
    <w:p>
      <w:r>
        <w:rPr>
          <w:b w:val="0"/>
          <w:color w:val="1F4E79"/>
        </w:rPr>
        <w:t>[/Q]</w:t>
      </w:r>
    </w:p>
    <w:p>
      <w:pPr>
        <w:spacing w:before="160"/>
      </w:pPr>
      <w:r>
        <w:rPr>
          <w:b w:val="0"/>
          <w:color w:val="1F4E79"/>
        </w:rPr>
        <w:t>[Q] 122</w:t>
      </w:r>
    </w:p>
    <w:p>
      <w:r>
        <w:rPr>
          <w:b w:val="0"/>
          <w:color w:val="1F4E79"/>
        </w:rPr>
        <w:t>[CONTENT]</w:t>
      </w:r>
      <w:r>
        <w:rPr>
          <w:b w:val="0"/>
        </w:rPr>
        <w:t xml:space="preserve"> </w:t>
      </w:r>
      <w:r>
        <w:rPr>
          <w:b w:val="0"/>
          <w:i w:val="0"/>
        </w:rPr>
        <w:t>Hasin Fariz turned a study on the ------- effects of sleep into a best-selling book.</w:t>
      </w:r>
    </w:p>
    <w:p>
      <w:r>
        <w:rPr>
          <w:b/>
          <w:color w:val="1F4E79"/>
        </w:rPr>
        <w:t>[A]</w:t>
      </w:r>
      <w:r>
        <w:rPr>
          <w:b/>
        </w:rPr>
        <w:t xml:space="preserve"> </w:t>
      </w:r>
      <w:r>
        <w:rPr>
          <w:b/>
          <w:i w:val="0"/>
        </w:rPr>
        <w:t>favorable</w:t>
      </w:r>
    </w:p>
    <w:p>
      <w:r>
        <w:rPr>
          <w:b w:val="0"/>
          <w:color w:val="1F4E79"/>
        </w:rPr>
        <w:t>[B]</w:t>
      </w:r>
      <w:r>
        <w:rPr>
          <w:b w:val="0"/>
        </w:rPr>
        <w:t xml:space="preserve"> </w:t>
      </w:r>
      <w:r>
        <w:rPr>
          <w:b w:val="0"/>
          <w:i w:val="0"/>
        </w:rPr>
        <w:t>favor</w:t>
      </w:r>
    </w:p>
    <w:p>
      <w:r>
        <w:rPr>
          <w:b w:val="0"/>
          <w:color w:val="1F4E79"/>
        </w:rPr>
        <w:t>[C]</w:t>
      </w:r>
      <w:r>
        <w:rPr>
          <w:b w:val="0"/>
        </w:rPr>
        <w:t xml:space="preserve"> </w:t>
      </w:r>
      <w:r>
        <w:rPr>
          <w:b w:val="0"/>
          <w:i w:val="0"/>
        </w:rPr>
        <w:t>favors</w:t>
      </w:r>
    </w:p>
    <w:p>
      <w:r>
        <w:rPr>
          <w:b w:val="0"/>
          <w:color w:val="1F4E79"/>
        </w:rPr>
        <w:t>[D]</w:t>
      </w:r>
      <w:r>
        <w:rPr>
          <w:b w:val="0"/>
        </w:rPr>
        <w:t xml:space="preserve"> </w:t>
      </w:r>
      <w:r>
        <w:rPr>
          <w:b w:val="0"/>
          <w:i w:val="0"/>
        </w:rPr>
        <w:t>favorably</w:t>
      </w:r>
    </w:p>
    <w:p>
      <w:r>
        <w:rPr>
          <w:b w:val="0"/>
          <w:color w:val="1F4E79"/>
        </w:rPr>
        <w:t>[ANSWER] A</w:t>
      </w:r>
    </w:p>
    <w:p>
      <w:r>
        <w:rPr>
          <w:b w:val="0"/>
          <w:color w:val="1F4E79"/>
        </w:rPr>
        <w:t>[HINT]</w:t>
      </w:r>
      <w:r>
        <w:rPr>
          <w:b w:val="0"/>
        </w:rPr>
        <w:t xml:space="preserve"> </w:t>
      </w:r>
      <w:r>
        <w:rPr>
          <w:b w:val="0"/>
          <w:i w:val="0"/>
        </w:rPr>
        <w:t>Tính từ 'favorable' bổ nghĩa danh từ 'effects' (tác động có lợi).</w:t>
      </w:r>
    </w:p>
    <w:p>
      <w:r>
        <w:rPr>
          <w:b w:val="0"/>
          <w:color w:val="1F4E79"/>
        </w:rPr>
        <w:t>[SHUFFLE_A] true</w:t>
      </w:r>
    </w:p>
    <w:p>
      <w:r>
        <w:rPr>
          <w:b w:val="0"/>
          <w:color w:val="1F4E79"/>
        </w:rPr>
        <w:t>[/Q]</w:t>
      </w:r>
    </w:p>
    <w:p>
      <w:pPr>
        <w:spacing w:before="160"/>
      </w:pPr>
      <w:r>
        <w:rPr>
          <w:b w:val="0"/>
          <w:color w:val="1F4E79"/>
        </w:rPr>
        <w:t>[Q] 123</w:t>
      </w:r>
    </w:p>
    <w:p>
      <w:r>
        <w:rPr>
          <w:b w:val="0"/>
          <w:color w:val="1F4E79"/>
        </w:rPr>
        <w:t>[CONTENT]</w:t>
      </w:r>
      <w:r>
        <w:rPr>
          <w:b w:val="0"/>
        </w:rPr>
        <w:t xml:space="preserve"> </w:t>
      </w:r>
      <w:r>
        <w:rPr>
          <w:b w:val="0"/>
          <w:i w:val="0"/>
        </w:rPr>
        <w:t>Wynston Containers is ------- a yearly shutdown of its factory so that it can be evaluated for safety and efficiency.</w:t>
      </w:r>
    </w:p>
    <w:p>
      <w:r>
        <w:rPr>
          <w:b w:val="0"/>
          <w:color w:val="1F4E79"/>
        </w:rPr>
        <w:t>[A]</w:t>
      </w:r>
      <w:r>
        <w:rPr>
          <w:b w:val="0"/>
        </w:rPr>
        <w:t xml:space="preserve"> </w:t>
      </w:r>
      <w:r>
        <w:rPr>
          <w:b w:val="0"/>
          <w:i w:val="0"/>
        </w:rPr>
        <w:t>involving</w:t>
      </w:r>
    </w:p>
    <w:p>
      <w:r>
        <w:rPr>
          <w:b w:val="0"/>
          <w:color w:val="1F4E79"/>
        </w:rPr>
        <w:t>[B]</w:t>
      </w:r>
      <w:r>
        <w:rPr>
          <w:b w:val="0"/>
        </w:rPr>
        <w:t xml:space="preserve"> </w:t>
      </w:r>
      <w:r>
        <w:rPr>
          <w:b w:val="0"/>
          <w:i w:val="0"/>
        </w:rPr>
        <w:t>participating</w:t>
      </w:r>
    </w:p>
    <w:p>
      <w:r>
        <w:rPr>
          <w:b/>
          <w:color w:val="1F4E79"/>
        </w:rPr>
        <w:t>[C]</w:t>
      </w:r>
      <w:r>
        <w:rPr>
          <w:b/>
        </w:rPr>
        <w:t xml:space="preserve"> </w:t>
      </w:r>
      <w:r>
        <w:rPr>
          <w:b/>
          <w:i w:val="0"/>
        </w:rPr>
        <w:t>implementing</w:t>
      </w:r>
    </w:p>
    <w:p>
      <w:r>
        <w:rPr>
          <w:b w:val="0"/>
          <w:color w:val="1F4E79"/>
        </w:rPr>
        <w:t>[D]</w:t>
      </w:r>
      <w:r>
        <w:rPr>
          <w:b w:val="0"/>
        </w:rPr>
        <w:t xml:space="preserve"> </w:t>
      </w:r>
      <w:r>
        <w:rPr>
          <w:b w:val="0"/>
          <w:i w:val="0"/>
        </w:rPr>
        <w:t>producing</w:t>
      </w:r>
    </w:p>
    <w:p>
      <w:r>
        <w:rPr>
          <w:b w:val="0"/>
          <w:color w:val="1F4E79"/>
        </w:rPr>
        <w:t>[ANSWER] C</w:t>
      </w:r>
    </w:p>
    <w:p>
      <w:r>
        <w:rPr>
          <w:b w:val="0"/>
          <w:color w:val="1F4E79"/>
        </w:rPr>
        <w:t>[HINT]</w:t>
      </w:r>
      <w:r>
        <w:rPr>
          <w:b w:val="0"/>
        </w:rPr>
        <w:t xml:space="preserve"> </w:t>
      </w:r>
      <w:r>
        <w:rPr>
          <w:b w:val="0"/>
          <w:i w:val="0"/>
        </w:rPr>
        <w:t>'implementing a yearly shutdown' = thực hiện việc đóng cửa nhà máy hằng năm.</w:t>
      </w:r>
    </w:p>
    <w:p>
      <w:r>
        <w:rPr>
          <w:b w:val="0"/>
          <w:color w:val="1F4E79"/>
        </w:rPr>
        <w:t>[SHUFFLE_A] true</w:t>
      </w:r>
    </w:p>
    <w:p>
      <w:r>
        <w:rPr>
          <w:b w:val="0"/>
          <w:color w:val="1F4E79"/>
        </w:rPr>
        <w:t>[/Q]</w:t>
      </w:r>
    </w:p>
    <w:p>
      <w:pPr>
        <w:spacing w:before="160"/>
      </w:pPr>
      <w:r>
        <w:rPr>
          <w:b w:val="0"/>
          <w:color w:val="1F4E79"/>
        </w:rPr>
        <w:t>[Q] 124</w:t>
      </w:r>
    </w:p>
    <w:p>
      <w:r>
        <w:rPr>
          <w:b w:val="0"/>
          <w:color w:val="1F4E79"/>
        </w:rPr>
        <w:t>[CONTENT]</w:t>
      </w:r>
      <w:r>
        <w:rPr>
          <w:b w:val="0"/>
        </w:rPr>
        <w:t xml:space="preserve"> </w:t>
      </w:r>
      <w:r>
        <w:rPr>
          <w:b w:val="0"/>
          <w:i w:val="0"/>
        </w:rPr>
        <w:t>The Girard Botanical Archive has almost 300,000 plant -------, all neatly pressed onto archival paper.</w:t>
      </w:r>
    </w:p>
    <w:p>
      <w:r>
        <w:rPr>
          <w:b w:val="0"/>
          <w:color w:val="1F4E79"/>
        </w:rPr>
        <w:t>[A]</w:t>
      </w:r>
      <w:r>
        <w:rPr>
          <w:b w:val="0"/>
        </w:rPr>
        <w:t xml:space="preserve"> </w:t>
      </w:r>
      <w:r>
        <w:rPr>
          <w:b w:val="0"/>
          <w:i w:val="0"/>
        </w:rPr>
        <w:t>authorities</w:t>
      </w:r>
    </w:p>
    <w:p>
      <w:r>
        <w:rPr>
          <w:b/>
          <w:color w:val="1F4E79"/>
        </w:rPr>
        <w:t>[B]</w:t>
      </w:r>
      <w:r>
        <w:rPr>
          <w:b/>
        </w:rPr>
        <w:t xml:space="preserve"> </w:t>
      </w:r>
      <w:r>
        <w:rPr>
          <w:b/>
          <w:i w:val="0"/>
        </w:rPr>
        <w:t>specimens</w:t>
      </w:r>
    </w:p>
    <w:p>
      <w:r>
        <w:rPr>
          <w:b w:val="0"/>
          <w:color w:val="1F4E79"/>
        </w:rPr>
        <w:t>[C]</w:t>
      </w:r>
      <w:r>
        <w:rPr>
          <w:b w:val="0"/>
        </w:rPr>
        <w:t xml:space="preserve"> </w:t>
      </w:r>
      <w:r>
        <w:rPr>
          <w:b w:val="0"/>
          <w:i w:val="0"/>
        </w:rPr>
        <w:t>founders</w:t>
      </w:r>
    </w:p>
    <w:p>
      <w:r>
        <w:rPr>
          <w:b w:val="0"/>
          <w:color w:val="1F4E79"/>
        </w:rPr>
        <w:t>[D]</w:t>
      </w:r>
      <w:r>
        <w:rPr>
          <w:b w:val="0"/>
        </w:rPr>
        <w:t xml:space="preserve"> </w:t>
      </w:r>
      <w:r>
        <w:rPr>
          <w:b w:val="0"/>
          <w:i w:val="0"/>
        </w:rPr>
        <w:t>specifics</w:t>
      </w:r>
    </w:p>
    <w:p>
      <w:r>
        <w:rPr>
          <w:b w:val="0"/>
          <w:color w:val="1F4E79"/>
        </w:rPr>
        <w:t>[ANSWER] B</w:t>
      </w:r>
    </w:p>
    <w:p>
      <w:r>
        <w:rPr>
          <w:b w:val="0"/>
          <w:color w:val="1F4E79"/>
        </w:rPr>
        <w:t>[HINT]</w:t>
      </w:r>
      <w:r>
        <w:rPr>
          <w:b w:val="0"/>
        </w:rPr>
        <w:t xml:space="preserve"> </w:t>
      </w:r>
      <w:r>
        <w:rPr>
          <w:b w:val="0"/>
          <w:i w:val="0"/>
        </w:rPr>
        <w:t>'plant specimens' = mẫu thực vật, hợp với 'pressed onto archival paper'.</w:t>
      </w:r>
    </w:p>
    <w:p>
      <w:r>
        <w:rPr>
          <w:b w:val="0"/>
          <w:color w:val="1F4E79"/>
        </w:rPr>
        <w:t>[SHUFFLE_A] true</w:t>
      </w:r>
    </w:p>
    <w:p>
      <w:r>
        <w:rPr>
          <w:b w:val="0"/>
          <w:color w:val="1F4E79"/>
        </w:rPr>
        <w:t>[/Q]</w:t>
      </w:r>
    </w:p>
    <w:p>
      <w:pPr>
        <w:spacing w:before="160"/>
      </w:pPr>
      <w:r>
        <w:rPr>
          <w:b w:val="0"/>
          <w:color w:val="1F4E79"/>
        </w:rPr>
        <w:t>[Q] 125</w:t>
      </w:r>
    </w:p>
    <w:p>
      <w:r>
        <w:rPr>
          <w:b w:val="0"/>
          <w:color w:val="1F4E79"/>
        </w:rPr>
        <w:t>[CONTENT]</w:t>
      </w:r>
      <w:r>
        <w:rPr>
          <w:b w:val="0"/>
        </w:rPr>
        <w:t xml:space="preserve"> </w:t>
      </w:r>
      <w:r>
        <w:rPr>
          <w:b w:val="0"/>
          <w:i w:val="0"/>
        </w:rPr>
        <w:t>Hotels and universities are ------- to recycle their used mattresses through the city’s recycling program.</w:t>
      </w:r>
    </w:p>
    <w:p>
      <w:r>
        <w:rPr>
          <w:b w:val="0"/>
          <w:color w:val="1F4E79"/>
        </w:rPr>
        <w:t>[A]</w:t>
      </w:r>
      <w:r>
        <w:rPr>
          <w:b w:val="0"/>
        </w:rPr>
        <w:t xml:space="preserve"> </w:t>
      </w:r>
      <w:r>
        <w:rPr>
          <w:b w:val="0"/>
          <w:i w:val="0"/>
        </w:rPr>
        <w:t>systematic</w:t>
      </w:r>
    </w:p>
    <w:p>
      <w:r>
        <w:rPr>
          <w:b/>
          <w:color w:val="1F4E79"/>
        </w:rPr>
        <w:t>[B]</w:t>
      </w:r>
      <w:r>
        <w:rPr>
          <w:b/>
        </w:rPr>
        <w:t xml:space="preserve"> </w:t>
      </w:r>
      <w:r>
        <w:rPr>
          <w:b/>
          <w:i w:val="0"/>
        </w:rPr>
        <w:t>eligible</w:t>
      </w:r>
    </w:p>
    <w:p>
      <w:r>
        <w:rPr>
          <w:b w:val="0"/>
          <w:color w:val="1F4E79"/>
        </w:rPr>
        <w:t>[C]</w:t>
      </w:r>
      <w:r>
        <w:rPr>
          <w:b w:val="0"/>
        </w:rPr>
        <w:t xml:space="preserve"> </w:t>
      </w:r>
      <w:r>
        <w:rPr>
          <w:b w:val="0"/>
          <w:i w:val="0"/>
        </w:rPr>
        <w:t>familiar</w:t>
      </w:r>
    </w:p>
    <w:p>
      <w:r>
        <w:rPr>
          <w:b w:val="0"/>
          <w:color w:val="1F4E79"/>
        </w:rPr>
        <w:t>[D]</w:t>
      </w:r>
      <w:r>
        <w:rPr>
          <w:b w:val="0"/>
        </w:rPr>
        <w:t xml:space="preserve"> </w:t>
      </w:r>
      <w:r>
        <w:rPr>
          <w:b w:val="0"/>
          <w:i w:val="0"/>
        </w:rPr>
        <w:t>successful</w:t>
      </w:r>
    </w:p>
    <w:p>
      <w:r>
        <w:rPr>
          <w:b w:val="0"/>
          <w:color w:val="1F4E79"/>
        </w:rPr>
        <w:t>[ANSWER] B</w:t>
      </w:r>
    </w:p>
    <w:p>
      <w:r>
        <w:rPr>
          <w:b w:val="0"/>
          <w:color w:val="1F4E79"/>
        </w:rPr>
        <w:t>[HINT]</w:t>
      </w:r>
      <w:r>
        <w:rPr>
          <w:b w:val="0"/>
        </w:rPr>
        <w:t xml:space="preserve"> </w:t>
      </w:r>
      <w:r>
        <w:rPr>
          <w:b w:val="0"/>
          <w:i w:val="0"/>
        </w:rPr>
        <w:t>'be eligible to + V' = đủ điều kiện để làm gì.</w:t>
      </w:r>
    </w:p>
    <w:p>
      <w:r>
        <w:rPr>
          <w:b w:val="0"/>
          <w:color w:val="1F4E79"/>
        </w:rPr>
        <w:t>[SHUFFLE_A] true</w:t>
      </w:r>
    </w:p>
    <w:p>
      <w:r>
        <w:rPr>
          <w:b w:val="0"/>
          <w:color w:val="1F4E79"/>
        </w:rPr>
        <w:t>[/Q]</w:t>
      </w:r>
    </w:p>
    <w:p>
      <w:pPr>
        <w:spacing w:before="160"/>
      </w:pPr>
      <w:r>
        <w:rPr>
          <w:b w:val="0"/>
          <w:color w:val="1F4E79"/>
        </w:rPr>
        <w:t>[Q] 126</w:t>
      </w:r>
    </w:p>
    <w:p>
      <w:r>
        <w:rPr>
          <w:b w:val="0"/>
          <w:color w:val="1F4E79"/>
        </w:rPr>
        <w:t>[CONTENT]</w:t>
      </w:r>
      <w:r>
        <w:rPr>
          <w:b w:val="0"/>
        </w:rPr>
        <w:t xml:space="preserve"> </w:t>
      </w:r>
      <w:r>
        <w:rPr>
          <w:b w:val="0"/>
          <w:i w:val="0"/>
        </w:rPr>
        <w:t>The ------- to review plans to replace the Tronton Bridge will be scheduled soon.</w:t>
      </w:r>
    </w:p>
    <w:p>
      <w:r>
        <w:rPr>
          <w:b w:val="0"/>
          <w:color w:val="1F4E79"/>
        </w:rPr>
        <w:t>[A]</w:t>
      </w:r>
      <w:r>
        <w:rPr>
          <w:b w:val="0"/>
        </w:rPr>
        <w:t xml:space="preserve"> </w:t>
      </w:r>
      <w:r>
        <w:rPr>
          <w:b w:val="0"/>
          <w:i w:val="0"/>
        </w:rPr>
        <w:t>heard</w:t>
      </w:r>
    </w:p>
    <w:p>
      <w:r>
        <w:rPr>
          <w:b w:val="0"/>
          <w:color w:val="1F4E79"/>
        </w:rPr>
        <w:t>[B]</w:t>
      </w:r>
      <w:r>
        <w:rPr>
          <w:b w:val="0"/>
        </w:rPr>
        <w:t xml:space="preserve"> </w:t>
      </w:r>
      <w:r>
        <w:rPr>
          <w:b w:val="0"/>
          <w:i w:val="0"/>
        </w:rPr>
        <w:t>hears</w:t>
      </w:r>
    </w:p>
    <w:p>
      <w:r>
        <w:rPr>
          <w:b/>
          <w:color w:val="1F4E79"/>
        </w:rPr>
        <w:t>[C]</w:t>
      </w:r>
      <w:r>
        <w:rPr>
          <w:b/>
        </w:rPr>
        <w:t xml:space="preserve"> </w:t>
      </w:r>
      <w:r>
        <w:rPr>
          <w:b/>
          <w:i w:val="0"/>
        </w:rPr>
        <w:t>hearing</w:t>
      </w:r>
    </w:p>
    <w:p>
      <w:r>
        <w:rPr>
          <w:b w:val="0"/>
          <w:color w:val="1F4E79"/>
        </w:rPr>
        <w:t>[D]</w:t>
      </w:r>
      <w:r>
        <w:rPr>
          <w:b w:val="0"/>
        </w:rPr>
        <w:t xml:space="preserve"> </w:t>
      </w:r>
      <w:r>
        <w:rPr>
          <w:b w:val="0"/>
          <w:i w:val="0"/>
        </w:rPr>
        <w:t>hear</w:t>
      </w:r>
    </w:p>
    <w:p>
      <w:r>
        <w:rPr>
          <w:b w:val="0"/>
          <w:color w:val="1F4E79"/>
        </w:rPr>
        <w:t>[ANSWER] C</w:t>
      </w:r>
    </w:p>
    <w:p>
      <w:r>
        <w:rPr>
          <w:b w:val="0"/>
          <w:color w:val="1F4E79"/>
        </w:rPr>
        <w:t>[HINT]</w:t>
      </w:r>
      <w:r>
        <w:rPr>
          <w:b w:val="0"/>
        </w:rPr>
        <w:t xml:space="preserve"> </w:t>
      </w:r>
      <w:r>
        <w:rPr>
          <w:b w:val="0"/>
          <w:i w:val="0"/>
        </w:rPr>
        <w:t>Cần danh từ làm chủ ngữ: 'The hearing to review plans' (buổi điều trần).</w:t>
      </w:r>
    </w:p>
    <w:p>
      <w:r>
        <w:rPr>
          <w:b w:val="0"/>
          <w:color w:val="1F4E79"/>
        </w:rPr>
        <w:t>[SHUFFLE_A] true</w:t>
      </w:r>
    </w:p>
    <w:p>
      <w:r>
        <w:rPr>
          <w:b w:val="0"/>
          <w:color w:val="1F4E79"/>
        </w:rPr>
        <w:t>[/Q]</w:t>
      </w:r>
    </w:p>
    <w:p>
      <w:pPr>
        <w:spacing w:before="160"/>
      </w:pPr>
      <w:r>
        <w:rPr>
          <w:b w:val="0"/>
          <w:color w:val="1F4E79"/>
        </w:rPr>
        <w:t>[Q] 127</w:t>
      </w:r>
    </w:p>
    <w:p>
      <w:r>
        <w:rPr>
          <w:b w:val="0"/>
          <w:color w:val="1F4E79"/>
        </w:rPr>
        <w:t>[CONTENT]</w:t>
      </w:r>
      <w:r>
        <w:rPr>
          <w:b w:val="0"/>
        </w:rPr>
        <w:t xml:space="preserve"> </w:t>
      </w:r>
      <w:r>
        <w:rPr>
          <w:b w:val="0"/>
          <w:i w:val="0"/>
        </w:rPr>
        <w:t>Kovox Ltd. aims to optimize quality ------- reducing the impact on the environment.</w:t>
      </w:r>
    </w:p>
    <w:p>
      <w:r>
        <w:rPr>
          <w:b w:val="0"/>
          <w:color w:val="1F4E79"/>
        </w:rPr>
        <w:t>[A]</w:t>
      </w:r>
      <w:r>
        <w:rPr>
          <w:b w:val="0"/>
        </w:rPr>
        <w:t xml:space="preserve"> </w:t>
      </w:r>
      <w:r>
        <w:rPr>
          <w:b w:val="0"/>
          <w:i w:val="0"/>
        </w:rPr>
        <w:t>which</w:t>
      </w:r>
    </w:p>
    <w:p>
      <w:r>
        <w:rPr>
          <w:b/>
          <w:color w:val="1F4E79"/>
        </w:rPr>
        <w:t>[B]</w:t>
      </w:r>
      <w:r>
        <w:rPr>
          <w:b/>
        </w:rPr>
        <w:t xml:space="preserve"> </w:t>
      </w:r>
      <w:r>
        <w:rPr>
          <w:b/>
          <w:i w:val="0"/>
        </w:rPr>
        <w:t>while</w:t>
      </w:r>
    </w:p>
    <w:p>
      <w:r>
        <w:rPr>
          <w:b w:val="0"/>
          <w:color w:val="1F4E79"/>
        </w:rPr>
        <w:t>[C]</w:t>
      </w:r>
      <w:r>
        <w:rPr>
          <w:b w:val="0"/>
        </w:rPr>
        <w:t xml:space="preserve"> </w:t>
      </w:r>
      <w:r>
        <w:rPr>
          <w:b w:val="0"/>
          <w:i w:val="0"/>
        </w:rPr>
        <w:t>because</w:t>
      </w:r>
    </w:p>
    <w:p>
      <w:r>
        <w:rPr>
          <w:b w:val="0"/>
          <w:color w:val="1F4E79"/>
        </w:rPr>
        <w:t>[D]</w:t>
      </w:r>
      <w:r>
        <w:rPr>
          <w:b w:val="0"/>
        </w:rPr>
        <w:t xml:space="preserve"> </w:t>
      </w:r>
      <w:r>
        <w:rPr>
          <w:b w:val="0"/>
          <w:i w:val="0"/>
        </w:rPr>
        <w:t>unless</w:t>
      </w:r>
    </w:p>
    <w:p>
      <w:r>
        <w:rPr>
          <w:b w:val="0"/>
          <w:color w:val="1F4E79"/>
        </w:rPr>
        <w:t>[ANSWER] B</w:t>
      </w:r>
    </w:p>
    <w:p>
      <w:r>
        <w:rPr>
          <w:b w:val="0"/>
          <w:color w:val="1F4E79"/>
        </w:rPr>
        <w:t>[HINT]</w:t>
      </w:r>
      <w:r>
        <w:rPr>
          <w:b w:val="0"/>
        </w:rPr>
        <w:t xml:space="preserve"> </w:t>
      </w:r>
      <w:r>
        <w:rPr>
          <w:b w:val="0"/>
          <w:i w:val="0"/>
        </w:rPr>
        <w:t>'while + V-ing' = trong khi (giảm tác động đến môi trường).</w:t>
      </w:r>
    </w:p>
    <w:p>
      <w:r>
        <w:rPr>
          <w:b w:val="0"/>
          <w:color w:val="1F4E79"/>
        </w:rPr>
        <w:t>[SHUFFLE_A] true</w:t>
      </w:r>
    </w:p>
    <w:p>
      <w:r>
        <w:rPr>
          <w:b w:val="0"/>
          <w:color w:val="1F4E79"/>
        </w:rPr>
        <w:t>[/Q]</w:t>
      </w:r>
    </w:p>
    <w:p>
      <w:pPr>
        <w:spacing w:before="160"/>
      </w:pPr>
      <w:r>
        <w:rPr>
          <w:b w:val="0"/>
          <w:color w:val="1F4E79"/>
        </w:rPr>
        <w:t>[Q] 128</w:t>
      </w:r>
    </w:p>
    <w:p>
      <w:r>
        <w:rPr>
          <w:b w:val="0"/>
          <w:color w:val="1F4E79"/>
        </w:rPr>
        <w:t>[CONTENT]</w:t>
      </w:r>
      <w:r>
        <w:rPr>
          <w:b w:val="0"/>
        </w:rPr>
        <w:t xml:space="preserve"> </w:t>
      </w:r>
      <w:r>
        <w:rPr>
          <w:b w:val="0"/>
          <w:i w:val="0"/>
        </w:rPr>
        <w:t>The grocery store ------- vegetables from out of town until local prices went down last month.</w:t>
      </w:r>
    </w:p>
    <w:p>
      <w:r>
        <w:rPr>
          <w:b w:val="0"/>
          <w:color w:val="1F4E79"/>
        </w:rPr>
        <w:t>[A]</w:t>
      </w:r>
      <w:r>
        <w:rPr>
          <w:b w:val="0"/>
        </w:rPr>
        <w:t xml:space="preserve"> </w:t>
      </w:r>
      <w:r>
        <w:rPr>
          <w:b w:val="0"/>
          <w:i w:val="0"/>
        </w:rPr>
        <w:t>is buying</w:t>
      </w:r>
    </w:p>
    <w:p>
      <w:r>
        <w:rPr>
          <w:b w:val="0"/>
          <w:color w:val="1F4E79"/>
        </w:rPr>
        <w:t>[B]</w:t>
      </w:r>
      <w:r>
        <w:rPr>
          <w:b w:val="0"/>
        </w:rPr>
        <w:t xml:space="preserve"> </w:t>
      </w:r>
      <w:r>
        <w:rPr>
          <w:b w:val="0"/>
          <w:i w:val="0"/>
        </w:rPr>
        <w:t>will be buying</w:t>
      </w:r>
    </w:p>
    <w:p>
      <w:r>
        <w:rPr>
          <w:b w:val="0"/>
          <w:color w:val="1F4E79"/>
        </w:rPr>
        <w:t>[C]</w:t>
      </w:r>
      <w:r>
        <w:rPr>
          <w:b w:val="0"/>
        </w:rPr>
        <w:t xml:space="preserve"> </w:t>
      </w:r>
      <w:r>
        <w:rPr>
          <w:b w:val="0"/>
          <w:i w:val="0"/>
        </w:rPr>
        <w:t>has been buying</w:t>
      </w:r>
    </w:p>
    <w:p>
      <w:r>
        <w:rPr>
          <w:b/>
          <w:color w:val="1F4E79"/>
        </w:rPr>
        <w:t>[D]</w:t>
      </w:r>
      <w:r>
        <w:rPr>
          <w:b/>
        </w:rPr>
        <w:t xml:space="preserve"> </w:t>
      </w:r>
      <w:r>
        <w:rPr>
          <w:b/>
          <w:i w:val="0"/>
        </w:rPr>
        <w:t>had been buying</w:t>
      </w:r>
    </w:p>
    <w:p>
      <w:r>
        <w:rPr>
          <w:b w:val="0"/>
          <w:color w:val="1F4E79"/>
        </w:rPr>
        <w:t>[ANSWER] D</w:t>
      </w:r>
    </w:p>
    <w:p>
      <w:r>
        <w:rPr>
          <w:b w:val="0"/>
          <w:color w:val="1F4E79"/>
        </w:rPr>
        <w:t>[HINT]</w:t>
      </w:r>
      <w:r>
        <w:rPr>
          <w:b w:val="0"/>
        </w:rPr>
        <w:t xml:space="preserve"> </w:t>
      </w:r>
      <w:r>
        <w:rPr>
          <w:b w:val="0"/>
          <w:i w:val="0"/>
        </w:rPr>
        <w:t>Hành động kéo dài đến một mốc trong quá khứ ('until ... last month') → quá khứ hoàn thành tiếp diễn.</w:t>
      </w:r>
    </w:p>
    <w:p>
      <w:r>
        <w:rPr>
          <w:b w:val="0"/>
          <w:color w:val="1F4E79"/>
        </w:rPr>
        <w:t>[SHUFFLE_A] true</w:t>
      </w:r>
    </w:p>
    <w:p>
      <w:r>
        <w:rPr>
          <w:b w:val="0"/>
          <w:color w:val="1F4E79"/>
        </w:rPr>
        <w:t>[/Q]</w:t>
      </w:r>
    </w:p>
    <w:p>
      <w:pPr>
        <w:spacing w:before="160"/>
      </w:pPr>
      <w:r>
        <w:rPr>
          <w:b w:val="0"/>
          <w:color w:val="1F4E79"/>
        </w:rPr>
        <w:t>[Q] 129</w:t>
      </w:r>
    </w:p>
    <w:p>
      <w:r>
        <w:rPr>
          <w:b w:val="0"/>
          <w:color w:val="1F4E79"/>
        </w:rPr>
        <w:t>[CONTENT]</w:t>
      </w:r>
      <w:r>
        <w:rPr>
          <w:b w:val="0"/>
        </w:rPr>
        <w:t xml:space="preserve"> </w:t>
      </w:r>
      <w:r>
        <w:rPr>
          <w:b w:val="0"/>
          <w:i w:val="0"/>
        </w:rPr>
        <w:t>All Hershel Industries employees must have a valid ID card ------- enter the building.</w:t>
      </w:r>
    </w:p>
    <w:p>
      <w:r>
        <w:rPr>
          <w:b/>
          <w:color w:val="1F4E79"/>
        </w:rPr>
        <w:t>[A]</w:t>
      </w:r>
      <w:r>
        <w:rPr>
          <w:b/>
        </w:rPr>
        <w:t xml:space="preserve"> </w:t>
      </w:r>
      <w:r>
        <w:rPr>
          <w:b/>
          <w:i w:val="0"/>
        </w:rPr>
        <w:t>in order to</w:t>
      </w:r>
    </w:p>
    <w:p>
      <w:r>
        <w:rPr>
          <w:b w:val="0"/>
          <w:color w:val="1F4E79"/>
        </w:rPr>
        <w:t>[B]</w:t>
      </w:r>
      <w:r>
        <w:rPr>
          <w:b w:val="0"/>
        </w:rPr>
        <w:t xml:space="preserve"> </w:t>
      </w:r>
      <w:r>
        <w:rPr>
          <w:b w:val="0"/>
          <w:i w:val="0"/>
        </w:rPr>
        <w:t>as long as</w:t>
      </w:r>
    </w:p>
    <w:p>
      <w:r>
        <w:rPr>
          <w:b w:val="0"/>
          <w:color w:val="1F4E79"/>
        </w:rPr>
        <w:t>[C]</w:t>
      </w:r>
      <w:r>
        <w:rPr>
          <w:b w:val="0"/>
        </w:rPr>
        <w:t xml:space="preserve"> </w:t>
      </w:r>
      <w:r>
        <w:rPr>
          <w:b w:val="0"/>
          <w:i w:val="0"/>
        </w:rPr>
        <w:t>regarding</w:t>
      </w:r>
    </w:p>
    <w:p>
      <w:r>
        <w:rPr>
          <w:b w:val="0"/>
          <w:color w:val="1F4E79"/>
        </w:rPr>
        <w:t>[D]</w:t>
      </w:r>
      <w:r>
        <w:rPr>
          <w:b w:val="0"/>
        </w:rPr>
        <w:t xml:space="preserve"> </w:t>
      </w:r>
      <w:r>
        <w:rPr>
          <w:b w:val="0"/>
          <w:i w:val="0"/>
        </w:rPr>
        <w:t>always</w:t>
      </w:r>
    </w:p>
    <w:p>
      <w:r>
        <w:rPr>
          <w:b w:val="0"/>
          <w:color w:val="1F4E79"/>
        </w:rPr>
        <w:t>[ANSWER] A</w:t>
      </w:r>
    </w:p>
    <w:p>
      <w:r>
        <w:rPr>
          <w:b w:val="0"/>
          <w:color w:val="1F4E79"/>
        </w:rPr>
        <w:t>[HINT]</w:t>
      </w:r>
      <w:r>
        <w:rPr>
          <w:b w:val="0"/>
        </w:rPr>
        <w:t xml:space="preserve"> </w:t>
      </w:r>
      <w:r>
        <w:rPr>
          <w:b w:val="0"/>
          <w:i w:val="0"/>
        </w:rPr>
        <w:t>'in order to + V' chỉ mục đích: để vào tòa nhà.</w:t>
      </w:r>
    </w:p>
    <w:p>
      <w:r>
        <w:rPr>
          <w:b w:val="0"/>
          <w:color w:val="1F4E79"/>
        </w:rPr>
        <w:t>[SHUFFLE_A] true</w:t>
      </w:r>
    </w:p>
    <w:p>
      <w:r>
        <w:rPr>
          <w:b w:val="0"/>
          <w:color w:val="1F4E79"/>
        </w:rPr>
        <w:t>[/Q]</w:t>
      </w:r>
    </w:p>
    <w:p>
      <w:pPr>
        <w:spacing w:before="160"/>
      </w:pPr>
      <w:r>
        <w:rPr>
          <w:b w:val="0"/>
          <w:color w:val="1F4E79"/>
        </w:rPr>
        <w:t>[Q] 130</w:t>
      </w:r>
    </w:p>
    <w:p>
      <w:r>
        <w:rPr>
          <w:b w:val="0"/>
          <w:color w:val="1F4E79"/>
        </w:rPr>
        <w:t>[CONTENT]</w:t>
      </w:r>
      <w:r>
        <w:rPr>
          <w:b w:val="0"/>
        </w:rPr>
        <w:t xml:space="preserve"> </w:t>
      </w:r>
      <w:r>
        <w:rPr>
          <w:b w:val="0"/>
          <w:i w:val="0"/>
        </w:rPr>
        <w:t>------- and cost factored equally in choosing Cantavox as our main supplier.</w:t>
      </w:r>
    </w:p>
    <w:p>
      <w:r>
        <w:rPr>
          <w:b/>
          <w:color w:val="1F4E79"/>
        </w:rPr>
        <w:t>[A]</w:t>
      </w:r>
      <w:r>
        <w:rPr>
          <w:b/>
        </w:rPr>
        <w:t xml:space="preserve"> </w:t>
      </w:r>
      <w:r>
        <w:rPr>
          <w:b/>
          <w:i w:val="0"/>
        </w:rPr>
        <w:t>Reliability</w:t>
      </w:r>
    </w:p>
    <w:p>
      <w:r>
        <w:rPr>
          <w:b w:val="0"/>
          <w:color w:val="1F4E79"/>
        </w:rPr>
        <w:t>[B]</w:t>
      </w:r>
      <w:r>
        <w:rPr>
          <w:b w:val="0"/>
        </w:rPr>
        <w:t xml:space="preserve"> </w:t>
      </w:r>
      <w:r>
        <w:rPr>
          <w:b w:val="0"/>
          <w:i w:val="0"/>
        </w:rPr>
        <w:t>Allowance</w:t>
      </w:r>
    </w:p>
    <w:p>
      <w:r>
        <w:rPr>
          <w:b w:val="0"/>
          <w:color w:val="1F4E79"/>
        </w:rPr>
        <w:t>[C]</w:t>
      </w:r>
      <w:r>
        <w:rPr>
          <w:b w:val="0"/>
        </w:rPr>
        <w:t xml:space="preserve"> </w:t>
      </w:r>
      <w:r>
        <w:rPr>
          <w:b w:val="0"/>
          <w:i w:val="0"/>
        </w:rPr>
        <w:t>Dependence</w:t>
      </w:r>
    </w:p>
    <w:p>
      <w:r>
        <w:rPr>
          <w:b w:val="0"/>
          <w:color w:val="1F4E79"/>
        </w:rPr>
        <w:t>[D]</w:t>
      </w:r>
      <w:r>
        <w:rPr>
          <w:b w:val="0"/>
        </w:rPr>
        <w:t xml:space="preserve"> </w:t>
      </w:r>
      <w:r>
        <w:rPr>
          <w:b w:val="0"/>
          <w:i w:val="0"/>
        </w:rPr>
        <w:t>Estimation</w:t>
      </w:r>
    </w:p>
    <w:p>
      <w:r>
        <w:rPr>
          <w:b w:val="0"/>
          <w:color w:val="1F4E79"/>
        </w:rPr>
        <w:t>[ANSWER] A</w:t>
      </w:r>
    </w:p>
    <w:p>
      <w:r>
        <w:rPr>
          <w:b w:val="0"/>
          <w:color w:val="1F4E79"/>
        </w:rPr>
        <w:t>[HINT]</w:t>
      </w:r>
      <w:r>
        <w:rPr>
          <w:b w:val="0"/>
        </w:rPr>
        <w:t xml:space="preserve"> </w:t>
      </w:r>
      <w:r>
        <w:rPr>
          <w:b w:val="0"/>
          <w:i w:val="0"/>
        </w:rPr>
        <w:t>Danh từ 'Reliability' (độ tin cậy) song song với 'cost' là hai tiêu chí chọn nhà cung cấp.</w:t>
      </w:r>
    </w:p>
    <w:p>
      <w:r>
        <w:rPr>
          <w:b w:val="0"/>
          <w:color w:val="1F4E79"/>
        </w:rPr>
        <w:t>[SHUFFLE_A] true</w:t>
      </w:r>
    </w:p>
    <w:p>
      <w:r>
        <w:rPr>
          <w:b w:val="0"/>
          <w:color w:val="1F4E79"/>
        </w:rPr>
        <w:t>[/Q]</w:t>
      </w:r>
    </w:p>
    <w:p>
      <w:r>
        <w:rPr>
          <w:b w:val="0"/>
          <w:color w:val="1F4E79"/>
        </w:rPr>
        <w:t>[/PART]</w:t>
      </w:r>
    </w:p>
    <w:p>
      <w:pPr>
        <w:spacing w:before="240"/>
      </w:pPr>
      <w:r>
        <w:rPr>
          <w:b w:val="0"/>
          <w:color w:val="1F4E79"/>
        </w:rPr>
        <w:t>[PART] 6</w:t>
      </w:r>
    </w:p>
    <w:p>
      <w:r>
        <w:rPr>
          <w:b w:val="0"/>
          <w:color w:val="1F4E79"/>
        </w:rPr>
        <w:t>[DIRECTIONS]</w:t>
      </w:r>
      <w:r>
        <w:rPr>
          <w:b w:val="0"/>
        </w:rPr>
        <w:t xml:space="preserve"> </w:t>
      </w:r>
      <w:r>
        <w:rPr>
          <w:b w:val="0"/>
          <w:i w:val="0"/>
        </w:rPr>
        <w:t>Read the texts that follow. A word, phrase, or sentence is missing in parts of each text. Four answer choices for each question are given below the text. Select the best answer to complete the text. Then mark the letter (A), (B), (C), or (D) on your answer sheet.</w:t>
      </w:r>
    </w:p>
    <w:p>
      <w:r>
        <w:rPr>
          <w:b w:val="0"/>
          <w:color w:val="1F4E79"/>
        </w:rPr>
        <w:t>[SHUFFLE_Q] true</w:t>
      </w:r>
    </w:p>
    <w:p>
      <w:pPr>
        <w:spacing w:before="200"/>
      </w:pPr>
      <w:r>
        <w:rPr>
          <w:b w:val="0"/>
          <w:color w:val="1F4E79"/>
        </w:rPr>
        <w:t>[GROUP] 131-134</w:t>
      </w:r>
    </w:p>
    <w:p>
      <w:r>
        <w:rPr>
          <w:b w:val="0"/>
          <w:color w:val="1F4E79"/>
        </w:rPr>
        <w:t>[REFER]</w:t>
      </w:r>
      <w:r>
        <w:rPr>
          <w:b w:val="0"/>
        </w:rPr>
        <w:t xml:space="preserve"> </w:t>
      </w:r>
      <w:r>
        <w:rPr>
          <w:b w:val="0"/>
          <w:i w:val="0"/>
        </w:rPr>
        <w:t>letter</w:t>
      </w:r>
    </w:p>
    <w:p>
      <w:r>
        <w:rPr>
          <w:b w:val="0"/>
          <w:color w:val="1F4E79"/>
        </w:rPr>
        <w:t>[SHUFFLE_Q] false</w:t>
      </w:r>
    </w:p>
    <w:p>
      <w:r>
        <w:rPr>
          <w:b w:val="0"/>
          <w:color w:val="1F4E79"/>
        </w:rPr>
        <w:t>[PASSAGE]</w:t>
      </w:r>
    </w:p>
    <w:p>
      <w:r>
        <w:rPr>
          <w:b w:val="0"/>
          <w:i w:val="0"/>
        </w:rPr>
        <w:t>Dear PGD Account Holder,</w:t>
      </w:r>
    </w:p>
    <w:p>
      <w:r>
        <w:rPr>
          <w:b w:val="0"/>
          <w:i w:val="0"/>
        </w:rPr>
        <w:t>PGD Bank strives ------- (131) the highest levels of client security and service. This applies not only to online- and telephone-based services, but also to our brick-and-mortar locations. Our three branch offices have proudly been a part of the community ------- (132) a combined total of 40 years.</w:t>
      </w:r>
    </w:p>
    <w:p>
      <w:r>
        <w:rPr>
          <w:b w:val="0"/>
          <w:i w:val="0"/>
        </w:rPr>
        <w:t>To assist you even better in the future, our Smithville branch will be temporarily closed for renovations July 8–22. ------- (133) In the meantime, our other two regional branches in Pine Grove and Bradford will maintain normal business ------- (134). We value your feedback and will respond to any concerns that you may have as soon as possible.</w:t>
      </w:r>
    </w:p>
    <w:p>
      <w:r>
        <w:rPr>
          <w:b w:val="0"/>
          <w:i w:val="0"/>
        </w:rPr>
        <w:t>Sincerely,</w:t>
      </w:r>
    </w:p>
    <w:p>
      <w:r>
        <w:rPr>
          <w:b w:val="0"/>
          <w:i w:val="0"/>
        </w:rPr>
        <w:t>Edwin Chen, Operations Manager</w:t>
      </w:r>
    </w:p>
    <w:p>
      <w:r>
        <w:rPr>
          <w:b w:val="0"/>
          <w:i w:val="0"/>
        </w:rPr>
        <w:t>PGD Bank</w:t>
      </w:r>
    </w:p>
    <w:p>
      <w:r>
        <w:rPr>
          <w:b w:val="0"/>
          <w:color w:val="1F4E79"/>
        </w:rPr>
        <w:t>[/PASSAGE]</w:t>
      </w:r>
    </w:p>
    <w:p>
      <w:pPr>
        <w:spacing w:before="160"/>
      </w:pPr>
      <w:r>
        <w:rPr>
          <w:b w:val="0"/>
          <w:color w:val="1F4E79"/>
        </w:rPr>
        <w:t>[Q] 131</w:t>
      </w:r>
    </w:p>
    <w:p>
      <w:r>
        <w:rPr>
          <w:b/>
          <w:color w:val="1F4E79"/>
        </w:rPr>
        <w:t>[A]</w:t>
      </w:r>
      <w:r>
        <w:rPr>
          <w:b/>
        </w:rPr>
        <w:t xml:space="preserve"> </w:t>
      </w:r>
      <w:r>
        <w:rPr>
          <w:b/>
          <w:i w:val="0"/>
        </w:rPr>
        <w:t>to provide</w:t>
      </w:r>
    </w:p>
    <w:p>
      <w:r>
        <w:rPr>
          <w:b w:val="0"/>
          <w:color w:val="1F4E79"/>
        </w:rPr>
        <w:t>[B]</w:t>
      </w:r>
      <w:r>
        <w:rPr>
          <w:b w:val="0"/>
        </w:rPr>
        <w:t xml:space="preserve"> </w:t>
      </w:r>
      <w:r>
        <w:rPr>
          <w:b w:val="0"/>
          <w:i w:val="0"/>
        </w:rPr>
        <w:t>provided</w:t>
      </w:r>
    </w:p>
    <w:p>
      <w:r>
        <w:rPr>
          <w:b w:val="0"/>
          <w:color w:val="1F4E79"/>
        </w:rPr>
        <w:t>[C]</w:t>
      </w:r>
      <w:r>
        <w:rPr>
          <w:b w:val="0"/>
        </w:rPr>
        <w:t xml:space="preserve"> </w:t>
      </w:r>
      <w:r>
        <w:rPr>
          <w:b w:val="0"/>
          <w:i w:val="0"/>
        </w:rPr>
        <w:t>providing</w:t>
      </w:r>
    </w:p>
    <w:p>
      <w:r>
        <w:rPr>
          <w:b w:val="0"/>
          <w:color w:val="1F4E79"/>
        </w:rPr>
        <w:t>[D]</w:t>
      </w:r>
      <w:r>
        <w:rPr>
          <w:b w:val="0"/>
        </w:rPr>
        <w:t xml:space="preserve"> </w:t>
      </w:r>
      <w:r>
        <w:rPr>
          <w:b w:val="0"/>
          <w:i w:val="0"/>
        </w:rPr>
        <w:t>to be provided</w:t>
      </w:r>
    </w:p>
    <w:p>
      <w:r>
        <w:rPr>
          <w:b w:val="0"/>
          <w:color w:val="1F4E79"/>
        </w:rPr>
        <w:t>[ANSWER] A</w:t>
      </w:r>
    </w:p>
    <w:p>
      <w:r>
        <w:rPr>
          <w:b w:val="0"/>
          <w:color w:val="1F4E79"/>
        </w:rPr>
        <w:t>[HINT]</w:t>
      </w:r>
      <w:r>
        <w:rPr>
          <w:b w:val="0"/>
        </w:rPr>
        <w:t xml:space="preserve"> </w:t>
      </w:r>
      <w:r>
        <w:rPr>
          <w:b w:val="0"/>
          <w:i w:val="0"/>
        </w:rPr>
        <w:t>'strive to + V' = cố gắng làm gì.</w:t>
      </w:r>
    </w:p>
    <w:p>
      <w:r>
        <w:rPr>
          <w:b w:val="0"/>
          <w:color w:val="1F4E79"/>
        </w:rPr>
        <w:t>[SHUFFLE_A] true</w:t>
      </w:r>
    </w:p>
    <w:p>
      <w:r>
        <w:rPr>
          <w:b w:val="0"/>
          <w:color w:val="1F4E79"/>
        </w:rPr>
        <w:t>[/Q]</w:t>
      </w:r>
    </w:p>
    <w:p>
      <w:pPr>
        <w:spacing w:before="160"/>
      </w:pPr>
      <w:r>
        <w:rPr>
          <w:b w:val="0"/>
          <w:color w:val="1F4E79"/>
        </w:rPr>
        <w:t>[Q] 132</w:t>
      </w:r>
    </w:p>
    <w:p>
      <w:r>
        <w:rPr>
          <w:b w:val="0"/>
          <w:color w:val="1F4E79"/>
        </w:rPr>
        <w:t>[A]</w:t>
      </w:r>
      <w:r>
        <w:rPr>
          <w:b w:val="0"/>
        </w:rPr>
        <w:t xml:space="preserve"> </w:t>
      </w:r>
      <w:r>
        <w:rPr>
          <w:b w:val="0"/>
          <w:i w:val="0"/>
        </w:rPr>
        <w:t>except</w:t>
      </w:r>
    </w:p>
    <w:p>
      <w:r>
        <w:rPr>
          <w:b w:val="0"/>
          <w:color w:val="1F4E79"/>
        </w:rPr>
        <w:t>[B]</w:t>
      </w:r>
      <w:r>
        <w:rPr>
          <w:b w:val="0"/>
        </w:rPr>
        <w:t xml:space="preserve"> </w:t>
      </w:r>
      <w:r>
        <w:rPr>
          <w:b w:val="0"/>
          <w:i w:val="0"/>
        </w:rPr>
        <w:t>amid</w:t>
      </w:r>
    </w:p>
    <w:p>
      <w:r>
        <w:rPr>
          <w:b w:val="0"/>
          <w:color w:val="1F4E79"/>
        </w:rPr>
        <w:t>[C]</w:t>
      </w:r>
      <w:r>
        <w:rPr>
          <w:b w:val="0"/>
        </w:rPr>
        <w:t xml:space="preserve"> </w:t>
      </w:r>
      <w:r>
        <w:rPr>
          <w:b w:val="0"/>
          <w:i w:val="0"/>
        </w:rPr>
        <w:t>near</w:t>
      </w:r>
    </w:p>
    <w:p>
      <w:r>
        <w:rPr>
          <w:b/>
          <w:color w:val="1F4E79"/>
        </w:rPr>
        <w:t>[D]</w:t>
      </w:r>
      <w:r>
        <w:rPr>
          <w:b/>
        </w:rPr>
        <w:t xml:space="preserve"> </w:t>
      </w:r>
      <w:r>
        <w:rPr>
          <w:b/>
          <w:i w:val="0"/>
        </w:rPr>
        <w:t>for</w:t>
      </w:r>
    </w:p>
    <w:p>
      <w:r>
        <w:rPr>
          <w:b w:val="0"/>
          <w:color w:val="1F4E79"/>
        </w:rPr>
        <w:t>[ANSWER] D</w:t>
      </w:r>
    </w:p>
    <w:p>
      <w:r>
        <w:rPr>
          <w:b w:val="0"/>
          <w:color w:val="1F4E79"/>
        </w:rPr>
        <w:t>[HINT]</w:t>
      </w:r>
      <w:r>
        <w:rPr>
          <w:b w:val="0"/>
        </w:rPr>
        <w:t xml:space="preserve"> </w:t>
      </w:r>
      <w:r>
        <w:rPr>
          <w:b w:val="0"/>
          <w:i w:val="0"/>
        </w:rPr>
        <w:t>'for + khoảng thời gian': for a combined total of 40 years.</w:t>
      </w:r>
    </w:p>
    <w:p>
      <w:r>
        <w:rPr>
          <w:b w:val="0"/>
          <w:color w:val="1F4E79"/>
        </w:rPr>
        <w:t>[SHUFFLE_A] true</w:t>
      </w:r>
    </w:p>
    <w:p>
      <w:r>
        <w:rPr>
          <w:b w:val="0"/>
          <w:color w:val="1F4E79"/>
        </w:rPr>
        <w:t>[/Q]</w:t>
      </w:r>
    </w:p>
    <w:p>
      <w:pPr>
        <w:spacing w:before="160"/>
      </w:pPr>
      <w:r>
        <w:rPr>
          <w:b w:val="0"/>
          <w:color w:val="1F4E79"/>
        </w:rPr>
        <w:t>[Q] 133</w:t>
      </w:r>
    </w:p>
    <w:p>
      <w:r>
        <w:rPr>
          <w:b w:val="0"/>
          <w:color w:val="1F4E79"/>
        </w:rPr>
        <w:t>[A]</w:t>
      </w:r>
      <w:r>
        <w:rPr>
          <w:b w:val="0"/>
        </w:rPr>
        <w:t xml:space="preserve"> </w:t>
      </w:r>
      <w:r>
        <w:rPr>
          <w:b w:val="0"/>
          <w:i w:val="0"/>
        </w:rPr>
        <w:t>Unfortunately, services will be limited.</w:t>
      </w:r>
    </w:p>
    <w:p>
      <w:r>
        <w:rPr>
          <w:b w:val="0"/>
          <w:color w:val="1F4E79"/>
        </w:rPr>
        <w:t>[B]</w:t>
      </w:r>
      <w:r>
        <w:rPr>
          <w:b w:val="0"/>
        </w:rPr>
        <w:t xml:space="preserve"> </w:t>
      </w:r>
      <w:r>
        <w:rPr>
          <w:b w:val="0"/>
          <w:i w:val="0"/>
        </w:rPr>
        <w:t>We thank you for trusting in PGD Bank over these years.</w:t>
      </w:r>
    </w:p>
    <w:p>
      <w:r>
        <w:rPr>
          <w:b/>
          <w:color w:val="1F4E79"/>
        </w:rPr>
        <w:t>[C]</w:t>
      </w:r>
      <w:r>
        <w:rPr>
          <w:b/>
        </w:rPr>
        <w:t xml:space="preserve"> </w:t>
      </w:r>
      <w:r>
        <w:rPr>
          <w:b/>
          <w:i w:val="0"/>
        </w:rPr>
        <w:t>We apologize for any inconvenience this may cause.</w:t>
      </w:r>
    </w:p>
    <w:p>
      <w:r>
        <w:rPr>
          <w:b w:val="0"/>
          <w:color w:val="1F4E79"/>
        </w:rPr>
        <w:t>[D]</w:t>
      </w:r>
      <w:r>
        <w:rPr>
          <w:b w:val="0"/>
        </w:rPr>
        <w:t xml:space="preserve"> </w:t>
      </w:r>
      <w:r>
        <w:rPr>
          <w:b w:val="0"/>
          <w:i w:val="0"/>
        </w:rPr>
        <w:t>Traffic on the boulevard has increased lately.</w:t>
      </w:r>
    </w:p>
    <w:p>
      <w:r>
        <w:rPr>
          <w:b w:val="0"/>
          <w:color w:val="1F4E79"/>
        </w:rPr>
        <w:t>[ANSWER] C</w:t>
      </w:r>
    </w:p>
    <w:p>
      <w:r>
        <w:rPr>
          <w:b w:val="0"/>
          <w:color w:val="1F4E79"/>
        </w:rPr>
        <w:t>[HINT]</w:t>
      </w:r>
      <w:r>
        <w:rPr>
          <w:b w:val="0"/>
        </w:rPr>
        <w:t xml:space="preserve"> </w:t>
      </w:r>
      <w:r>
        <w:rPr>
          <w:b w:val="0"/>
          <w:i w:val="0"/>
        </w:rPr>
        <w:t>Câu sau thông báo đóng cửa chi nhánh và trước 'In the meantime' → lời xin lỗi vì bất tiện.</w:t>
      </w:r>
    </w:p>
    <w:p>
      <w:r>
        <w:rPr>
          <w:b w:val="0"/>
          <w:color w:val="1F4E79"/>
        </w:rPr>
        <w:t>[SHUFFLE_A] false</w:t>
      </w:r>
    </w:p>
    <w:p>
      <w:r>
        <w:rPr>
          <w:b w:val="0"/>
          <w:color w:val="1F4E79"/>
        </w:rPr>
        <w:t>[/Q]</w:t>
      </w:r>
    </w:p>
    <w:p>
      <w:pPr>
        <w:spacing w:before="160"/>
      </w:pPr>
      <w:r>
        <w:rPr>
          <w:b w:val="0"/>
          <w:color w:val="1F4E79"/>
        </w:rPr>
        <w:t>[Q] 134</w:t>
      </w:r>
    </w:p>
    <w:p>
      <w:r>
        <w:rPr>
          <w:b w:val="0"/>
          <w:color w:val="1F4E79"/>
        </w:rPr>
        <w:t>[A]</w:t>
      </w:r>
      <w:r>
        <w:rPr>
          <w:b w:val="0"/>
        </w:rPr>
        <w:t xml:space="preserve"> </w:t>
      </w:r>
      <w:r>
        <w:rPr>
          <w:b w:val="0"/>
          <w:i w:val="0"/>
        </w:rPr>
        <w:t>investments</w:t>
      </w:r>
    </w:p>
    <w:p>
      <w:r>
        <w:rPr>
          <w:b w:val="0"/>
          <w:color w:val="1F4E79"/>
        </w:rPr>
        <w:t>[B]</w:t>
      </w:r>
      <w:r>
        <w:rPr>
          <w:b w:val="0"/>
        </w:rPr>
        <w:t xml:space="preserve"> </w:t>
      </w:r>
      <w:r>
        <w:rPr>
          <w:b w:val="0"/>
          <w:i w:val="0"/>
        </w:rPr>
        <w:t>hiring</w:t>
      </w:r>
    </w:p>
    <w:p>
      <w:r>
        <w:rPr>
          <w:b/>
          <w:color w:val="1F4E79"/>
        </w:rPr>
        <w:t>[C]</w:t>
      </w:r>
      <w:r>
        <w:rPr>
          <w:b/>
        </w:rPr>
        <w:t xml:space="preserve"> </w:t>
      </w:r>
      <w:r>
        <w:rPr>
          <w:b/>
          <w:i w:val="0"/>
        </w:rPr>
        <w:t>hours</w:t>
      </w:r>
    </w:p>
    <w:p>
      <w:r>
        <w:rPr>
          <w:b w:val="0"/>
          <w:color w:val="1F4E79"/>
        </w:rPr>
        <w:t>[D]</w:t>
      </w:r>
      <w:r>
        <w:rPr>
          <w:b w:val="0"/>
        </w:rPr>
        <w:t xml:space="preserve"> </w:t>
      </w:r>
      <w:r>
        <w:rPr>
          <w:b w:val="0"/>
          <w:i w:val="0"/>
        </w:rPr>
        <w:t>interests</w:t>
      </w:r>
    </w:p>
    <w:p>
      <w:r>
        <w:rPr>
          <w:b w:val="0"/>
          <w:color w:val="1F4E79"/>
        </w:rPr>
        <w:t>[ANSWER] C</w:t>
      </w:r>
    </w:p>
    <w:p>
      <w:r>
        <w:rPr>
          <w:b w:val="0"/>
          <w:color w:val="1F4E79"/>
        </w:rPr>
        <w:t>[HINT]</w:t>
      </w:r>
      <w:r>
        <w:rPr>
          <w:b w:val="0"/>
        </w:rPr>
        <w:t xml:space="preserve"> </w:t>
      </w:r>
      <w:r>
        <w:rPr>
          <w:b w:val="0"/>
          <w:i w:val="0"/>
        </w:rPr>
        <w:t>'normal business hours' = giờ làm việc bình thường.</w:t>
      </w:r>
    </w:p>
    <w:p>
      <w:r>
        <w:rPr>
          <w:b w:val="0"/>
          <w:color w:val="1F4E79"/>
        </w:rPr>
        <w:t>[SHUFFLE_A] true</w:t>
      </w:r>
    </w:p>
    <w:p>
      <w:r>
        <w:rPr>
          <w:b w:val="0"/>
          <w:color w:val="1F4E79"/>
        </w:rPr>
        <w:t>[/Q]</w:t>
      </w:r>
    </w:p>
    <w:p>
      <w:r>
        <w:rPr>
          <w:b w:val="0"/>
          <w:color w:val="1F4E79"/>
        </w:rPr>
        <w:t>[/GROUP]</w:t>
      </w:r>
    </w:p>
    <w:p>
      <w:pPr>
        <w:spacing w:before="200"/>
      </w:pPr>
      <w:r>
        <w:rPr>
          <w:b w:val="0"/>
          <w:color w:val="1F4E79"/>
        </w:rPr>
        <w:t>[GROUP] 135-138</w:t>
      </w:r>
    </w:p>
    <w:p>
      <w:r>
        <w:rPr>
          <w:b w:val="0"/>
          <w:color w:val="1F4E79"/>
        </w:rPr>
        <w:t>[REFER]</w:t>
      </w:r>
      <w:r>
        <w:rPr>
          <w:b w:val="0"/>
        </w:rPr>
        <w:t xml:space="preserve"> </w:t>
      </w:r>
      <w:r>
        <w:rPr>
          <w:b w:val="0"/>
          <w:i w:val="0"/>
        </w:rPr>
        <w:t>e-mail</w:t>
      </w:r>
    </w:p>
    <w:p>
      <w:r>
        <w:rPr>
          <w:b w:val="0"/>
          <w:color w:val="1F4E79"/>
        </w:rPr>
        <w:t>[SHUFFLE_Q] false</w:t>
      </w:r>
    </w:p>
    <w:p>
      <w:r>
        <w:rPr>
          <w:b w:val="0"/>
          <w:color w:val="1F4E79"/>
        </w:rPr>
        <w:t>[PASSAGE]</w:t>
      </w:r>
    </w:p>
    <w:p>
      <w:r>
        <w:rPr>
          <w:b w:val="0"/>
          <w:i w:val="0"/>
        </w:rPr>
        <w:t>To: Samuel Archerson &lt;sarcherson@vona.co.uk&gt;</w:t>
      </w:r>
    </w:p>
    <w:p>
      <w:r>
        <w:rPr>
          <w:b w:val="0"/>
          <w:i w:val="0"/>
        </w:rPr>
        <w:t>From: James Darrers &lt;jdarrers@sky.co.uk&gt;</w:t>
      </w:r>
    </w:p>
    <w:p>
      <w:r>
        <w:rPr>
          <w:b w:val="0"/>
          <w:i w:val="0"/>
        </w:rPr>
        <w:t>Date: 10 January</w:t>
      </w:r>
    </w:p>
    <w:p>
      <w:r>
        <w:rPr>
          <w:b w:val="0"/>
          <w:i w:val="0"/>
        </w:rPr>
        <w:t>Subject: Cost Accountant position</w:t>
      </w:r>
    </w:p>
    <w:p>
      <w:r>
        <w:rPr>
          <w:b w:val="0"/>
          <w:i w:val="0"/>
        </w:rPr>
        <w:t>Dear Mr. Archerson,</w:t>
      </w:r>
    </w:p>
    <w:p>
      <w:r>
        <w:rPr>
          <w:b w:val="0"/>
          <w:i w:val="0"/>
        </w:rPr>
        <w:t>Thank you for taking the time to meet with me today. I ------- (135) our conversation, and I remain very interested in the position of cost accountant. I would welcome the opportunity to return for the third and final round of ------- (136).</w:t>
      </w:r>
    </w:p>
    <w:p>
      <w:r>
        <w:rPr>
          <w:b w:val="0"/>
          <w:i w:val="0"/>
        </w:rPr>
        <w:t>I am confident my years of accounting experience would benefit your firm. As discussed, over the last ten years, I have helped many companies save a ------- (137) amount of money. I am especially adept at analysing the day-to-day operations of a business and helping to determine more cost-effective methods.</w:t>
      </w:r>
    </w:p>
    <w:p>
      <w:r>
        <w:rPr>
          <w:b w:val="0"/>
          <w:i w:val="0"/>
        </w:rPr>
        <w:t>I checked regarding your question about a potential start date. ------- (138) I hope to hear from you in the near future.</w:t>
      </w:r>
    </w:p>
    <w:p>
      <w:r>
        <w:rPr>
          <w:b w:val="0"/>
          <w:i w:val="0"/>
        </w:rPr>
        <w:t>Sincerely,</w:t>
      </w:r>
    </w:p>
    <w:p>
      <w:r>
        <w:rPr>
          <w:b w:val="0"/>
          <w:i w:val="0"/>
        </w:rPr>
        <w:t>James Darrers</w:t>
      </w:r>
    </w:p>
    <w:p>
      <w:r>
        <w:rPr>
          <w:b w:val="0"/>
          <w:color w:val="1F4E79"/>
        </w:rPr>
        <w:t>[/PASSAGE]</w:t>
      </w:r>
    </w:p>
    <w:p>
      <w:pPr>
        <w:spacing w:before="160"/>
      </w:pPr>
      <w:r>
        <w:rPr>
          <w:b w:val="0"/>
          <w:color w:val="1F4E79"/>
        </w:rPr>
        <w:t>[Q] 135</w:t>
      </w:r>
    </w:p>
    <w:p>
      <w:r>
        <w:rPr>
          <w:b w:val="0"/>
          <w:color w:val="1F4E79"/>
        </w:rPr>
        <w:t>[A]</w:t>
      </w:r>
      <w:r>
        <w:rPr>
          <w:b w:val="0"/>
        </w:rPr>
        <w:t xml:space="preserve"> </w:t>
      </w:r>
      <w:r>
        <w:rPr>
          <w:b w:val="0"/>
          <w:i w:val="0"/>
        </w:rPr>
        <w:t>enjoy</w:t>
      </w:r>
    </w:p>
    <w:p>
      <w:r>
        <w:rPr>
          <w:b/>
          <w:color w:val="1F4E79"/>
        </w:rPr>
        <w:t>[B]</w:t>
      </w:r>
      <w:r>
        <w:rPr>
          <w:b/>
        </w:rPr>
        <w:t xml:space="preserve"> </w:t>
      </w:r>
      <w:r>
        <w:rPr>
          <w:b/>
          <w:i w:val="0"/>
        </w:rPr>
        <w:t>enjoyed</w:t>
      </w:r>
    </w:p>
    <w:p>
      <w:r>
        <w:rPr>
          <w:b w:val="0"/>
          <w:color w:val="1F4E79"/>
        </w:rPr>
        <w:t>[C]</w:t>
      </w:r>
      <w:r>
        <w:rPr>
          <w:b w:val="0"/>
        </w:rPr>
        <w:t xml:space="preserve"> </w:t>
      </w:r>
      <w:r>
        <w:rPr>
          <w:b w:val="0"/>
          <w:i w:val="0"/>
        </w:rPr>
        <w:t>enjoying</w:t>
      </w:r>
    </w:p>
    <w:p>
      <w:r>
        <w:rPr>
          <w:b w:val="0"/>
          <w:color w:val="1F4E79"/>
        </w:rPr>
        <w:t>[D]</w:t>
      </w:r>
      <w:r>
        <w:rPr>
          <w:b w:val="0"/>
        </w:rPr>
        <w:t xml:space="preserve"> </w:t>
      </w:r>
      <w:r>
        <w:rPr>
          <w:b w:val="0"/>
          <w:i w:val="0"/>
        </w:rPr>
        <w:t>will enjoy</w:t>
      </w:r>
    </w:p>
    <w:p>
      <w:r>
        <w:rPr>
          <w:b w:val="0"/>
          <w:color w:val="1F4E79"/>
        </w:rPr>
        <w:t>[ANSWER] B</w:t>
      </w:r>
    </w:p>
    <w:p>
      <w:r>
        <w:rPr>
          <w:b w:val="0"/>
          <w:color w:val="1F4E79"/>
        </w:rPr>
        <w:t>[HINT]</w:t>
      </w:r>
      <w:r>
        <w:rPr>
          <w:b w:val="0"/>
        </w:rPr>
        <w:t xml:space="preserve"> </w:t>
      </w:r>
      <w:r>
        <w:rPr>
          <w:b w:val="0"/>
          <w:i w:val="0"/>
        </w:rPr>
        <w:t>Thư cảm ơn sau buổi gặp 'today' → thì quá khứ: 'enjoyed our conversation'.</w:t>
      </w:r>
    </w:p>
    <w:p>
      <w:r>
        <w:rPr>
          <w:b w:val="0"/>
          <w:color w:val="1F4E79"/>
        </w:rPr>
        <w:t>[SHUFFLE_A] true</w:t>
      </w:r>
    </w:p>
    <w:p>
      <w:r>
        <w:rPr>
          <w:b w:val="0"/>
          <w:color w:val="1F4E79"/>
        </w:rPr>
        <w:t>[/Q]</w:t>
      </w:r>
    </w:p>
    <w:p>
      <w:pPr>
        <w:spacing w:before="160"/>
      </w:pPr>
      <w:r>
        <w:rPr>
          <w:b w:val="0"/>
          <w:color w:val="1F4E79"/>
        </w:rPr>
        <w:t>[Q] 136</w:t>
      </w:r>
    </w:p>
    <w:p>
      <w:r>
        <w:rPr>
          <w:b w:val="0"/>
          <w:color w:val="1F4E79"/>
        </w:rPr>
        <w:t>[A]</w:t>
      </w:r>
      <w:r>
        <w:rPr>
          <w:b w:val="0"/>
        </w:rPr>
        <w:t xml:space="preserve"> </w:t>
      </w:r>
      <w:r>
        <w:rPr>
          <w:b w:val="0"/>
          <w:i w:val="0"/>
        </w:rPr>
        <w:t>revisions</w:t>
      </w:r>
    </w:p>
    <w:p>
      <w:r>
        <w:rPr>
          <w:b w:val="0"/>
          <w:color w:val="1F4E79"/>
        </w:rPr>
        <w:t>[B]</w:t>
      </w:r>
      <w:r>
        <w:rPr>
          <w:b w:val="0"/>
        </w:rPr>
        <w:t xml:space="preserve"> </w:t>
      </w:r>
      <w:r>
        <w:rPr>
          <w:b w:val="0"/>
          <w:i w:val="0"/>
        </w:rPr>
        <w:t>promotions</w:t>
      </w:r>
    </w:p>
    <w:p>
      <w:r>
        <w:rPr>
          <w:b/>
          <w:color w:val="1F4E79"/>
        </w:rPr>
        <w:t>[C]</w:t>
      </w:r>
      <w:r>
        <w:rPr>
          <w:b/>
        </w:rPr>
        <w:t xml:space="preserve"> </w:t>
      </w:r>
      <w:r>
        <w:rPr>
          <w:b/>
          <w:i w:val="0"/>
        </w:rPr>
        <w:t>interviews</w:t>
      </w:r>
    </w:p>
    <w:p>
      <w:r>
        <w:rPr>
          <w:b w:val="0"/>
          <w:color w:val="1F4E79"/>
        </w:rPr>
        <w:t>[D]</w:t>
      </w:r>
      <w:r>
        <w:rPr>
          <w:b w:val="0"/>
        </w:rPr>
        <w:t xml:space="preserve"> </w:t>
      </w:r>
      <w:r>
        <w:rPr>
          <w:b w:val="0"/>
          <w:i w:val="0"/>
        </w:rPr>
        <w:t>receptions</w:t>
      </w:r>
    </w:p>
    <w:p>
      <w:r>
        <w:rPr>
          <w:b w:val="0"/>
          <w:color w:val="1F4E79"/>
        </w:rPr>
        <w:t>[ANSWER] C</w:t>
      </w:r>
    </w:p>
    <w:p>
      <w:r>
        <w:rPr>
          <w:b w:val="0"/>
          <w:color w:val="1F4E79"/>
        </w:rPr>
        <w:t>[HINT]</w:t>
      </w:r>
      <w:r>
        <w:rPr>
          <w:b w:val="0"/>
        </w:rPr>
        <w:t xml:space="preserve"> </w:t>
      </w:r>
      <w:r>
        <w:rPr>
          <w:b w:val="0"/>
          <w:i w:val="0"/>
        </w:rPr>
        <w:t>Vòng thứ ba và cuối cùng của quá trình tuyển dụng → 'interviews'.</w:t>
      </w:r>
    </w:p>
    <w:p>
      <w:r>
        <w:rPr>
          <w:b w:val="0"/>
          <w:color w:val="1F4E79"/>
        </w:rPr>
        <w:t>[SHUFFLE_A] true</w:t>
      </w:r>
    </w:p>
    <w:p>
      <w:r>
        <w:rPr>
          <w:b w:val="0"/>
          <w:color w:val="1F4E79"/>
        </w:rPr>
        <w:t>[/Q]</w:t>
      </w:r>
    </w:p>
    <w:p>
      <w:pPr>
        <w:spacing w:before="160"/>
      </w:pPr>
      <w:r>
        <w:rPr>
          <w:b w:val="0"/>
          <w:color w:val="1F4E79"/>
        </w:rPr>
        <w:t>[Q] 137</w:t>
      </w:r>
    </w:p>
    <w:p>
      <w:r>
        <w:rPr>
          <w:b w:val="0"/>
          <w:color w:val="1F4E79"/>
        </w:rPr>
        <w:t>[A]</w:t>
      </w:r>
      <w:r>
        <w:rPr>
          <w:b w:val="0"/>
        </w:rPr>
        <w:t xml:space="preserve"> </w:t>
      </w:r>
      <w:r>
        <w:rPr>
          <w:b w:val="0"/>
          <w:i w:val="0"/>
        </w:rPr>
        <w:t>substance</w:t>
      </w:r>
    </w:p>
    <w:p>
      <w:r>
        <w:rPr>
          <w:b w:val="0"/>
          <w:color w:val="1F4E79"/>
        </w:rPr>
        <w:t>[B]</w:t>
      </w:r>
      <w:r>
        <w:rPr>
          <w:b w:val="0"/>
        </w:rPr>
        <w:t xml:space="preserve"> </w:t>
      </w:r>
      <w:r>
        <w:rPr>
          <w:b w:val="0"/>
          <w:i w:val="0"/>
        </w:rPr>
        <w:t>substantiate</w:t>
      </w:r>
    </w:p>
    <w:p>
      <w:r>
        <w:rPr>
          <w:b w:val="0"/>
          <w:color w:val="1F4E79"/>
        </w:rPr>
        <w:t>[C]</w:t>
      </w:r>
      <w:r>
        <w:rPr>
          <w:b w:val="0"/>
        </w:rPr>
        <w:t xml:space="preserve"> </w:t>
      </w:r>
      <w:r>
        <w:rPr>
          <w:b w:val="0"/>
          <w:i w:val="0"/>
        </w:rPr>
        <w:t>substantially</w:t>
      </w:r>
    </w:p>
    <w:p>
      <w:r>
        <w:rPr>
          <w:b/>
          <w:color w:val="1F4E79"/>
        </w:rPr>
        <w:t>[D]</w:t>
      </w:r>
      <w:r>
        <w:rPr>
          <w:b/>
        </w:rPr>
        <w:t xml:space="preserve"> </w:t>
      </w:r>
      <w:r>
        <w:rPr>
          <w:b/>
          <w:i w:val="0"/>
        </w:rPr>
        <w:t>substantial</w:t>
      </w:r>
    </w:p>
    <w:p>
      <w:r>
        <w:rPr>
          <w:b w:val="0"/>
          <w:color w:val="1F4E79"/>
        </w:rPr>
        <w:t>[ANSWER] D</w:t>
      </w:r>
    </w:p>
    <w:p>
      <w:r>
        <w:rPr>
          <w:b w:val="0"/>
          <w:color w:val="1F4E79"/>
        </w:rPr>
        <w:t>[HINT]</w:t>
      </w:r>
      <w:r>
        <w:rPr>
          <w:b w:val="0"/>
        </w:rPr>
        <w:t xml:space="preserve"> </w:t>
      </w:r>
      <w:r>
        <w:rPr>
          <w:b w:val="0"/>
          <w:i w:val="0"/>
        </w:rPr>
        <w:t>Tính từ 'substantial' bổ nghĩa 'amount of money' (khoản tiền đáng kể).</w:t>
      </w:r>
    </w:p>
    <w:p>
      <w:r>
        <w:rPr>
          <w:b w:val="0"/>
          <w:color w:val="1F4E79"/>
        </w:rPr>
        <w:t>[SHUFFLE_A] true</w:t>
      </w:r>
    </w:p>
    <w:p>
      <w:r>
        <w:rPr>
          <w:b w:val="0"/>
          <w:color w:val="1F4E79"/>
        </w:rPr>
        <w:t>[/Q]</w:t>
      </w:r>
    </w:p>
    <w:p>
      <w:pPr>
        <w:spacing w:before="160"/>
      </w:pPr>
      <w:r>
        <w:rPr>
          <w:b w:val="0"/>
          <w:color w:val="1F4E79"/>
        </w:rPr>
        <w:t>[Q] 138</w:t>
      </w:r>
    </w:p>
    <w:p>
      <w:r>
        <w:rPr>
          <w:b w:val="0"/>
          <w:color w:val="1F4E79"/>
        </w:rPr>
        <w:t>[A]</w:t>
      </w:r>
      <w:r>
        <w:rPr>
          <w:b w:val="0"/>
        </w:rPr>
        <w:t xml:space="preserve"> </w:t>
      </w:r>
      <w:r>
        <w:rPr>
          <w:b w:val="0"/>
          <w:i w:val="0"/>
        </w:rPr>
        <w:t>I have four additional questions to ask you.</w:t>
      </w:r>
    </w:p>
    <w:p>
      <w:r>
        <w:rPr>
          <w:b/>
          <w:color w:val="1F4E79"/>
        </w:rPr>
        <w:t>[B]</w:t>
      </w:r>
      <w:r>
        <w:rPr>
          <w:b/>
        </w:rPr>
        <w:t xml:space="preserve"> </w:t>
      </w:r>
      <w:r>
        <w:rPr>
          <w:b/>
          <w:i w:val="0"/>
        </w:rPr>
        <w:t>I would be able to begin during the first week of February.</w:t>
      </w:r>
    </w:p>
    <w:p>
      <w:r>
        <w:rPr>
          <w:b w:val="0"/>
          <w:color w:val="1F4E79"/>
        </w:rPr>
        <w:t>[C]</w:t>
      </w:r>
      <w:r>
        <w:rPr>
          <w:b w:val="0"/>
        </w:rPr>
        <w:t xml:space="preserve"> </w:t>
      </w:r>
      <w:r>
        <w:rPr>
          <w:b w:val="0"/>
          <w:i w:val="0"/>
        </w:rPr>
        <w:t>I am confident I have the potential for this position.</w:t>
      </w:r>
    </w:p>
    <w:p>
      <w:r>
        <w:rPr>
          <w:b w:val="0"/>
          <w:color w:val="1F4E79"/>
        </w:rPr>
        <w:t>[D]</w:t>
      </w:r>
      <w:r>
        <w:rPr>
          <w:b w:val="0"/>
        </w:rPr>
        <w:t xml:space="preserve"> </w:t>
      </w:r>
      <w:r>
        <w:rPr>
          <w:b w:val="0"/>
          <w:i w:val="0"/>
        </w:rPr>
        <w:t>Thank you for the offer of employment.</w:t>
      </w:r>
    </w:p>
    <w:p>
      <w:r>
        <w:rPr>
          <w:b w:val="0"/>
          <w:color w:val="1F4E79"/>
        </w:rPr>
        <w:t>[ANSWER] B</w:t>
      </w:r>
    </w:p>
    <w:p>
      <w:r>
        <w:rPr>
          <w:b w:val="0"/>
          <w:color w:val="1F4E79"/>
        </w:rPr>
        <w:t>[HINT]</w:t>
      </w:r>
      <w:r>
        <w:rPr>
          <w:b w:val="0"/>
        </w:rPr>
        <w:t xml:space="preserve"> </w:t>
      </w:r>
      <w:r>
        <w:rPr>
          <w:b w:val="0"/>
          <w:i w:val="0"/>
        </w:rPr>
        <w:t>Câu trả lời cho câu hỏi về ngày bắt đầu: 'I would be able to begin during the first week of February.'</w:t>
      </w:r>
    </w:p>
    <w:p>
      <w:r>
        <w:rPr>
          <w:b w:val="0"/>
          <w:color w:val="1F4E79"/>
        </w:rPr>
        <w:t>[SHUFFLE_A] false</w:t>
      </w:r>
    </w:p>
    <w:p>
      <w:r>
        <w:rPr>
          <w:b w:val="0"/>
          <w:color w:val="1F4E79"/>
        </w:rPr>
        <w:t>[/Q]</w:t>
      </w:r>
    </w:p>
    <w:p>
      <w:r>
        <w:rPr>
          <w:b w:val="0"/>
          <w:color w:val="1F4E79"/>
        </w:rPr>
        <w:t>[/GROUP]</w:t>
      </w:r>
    </w:p>
    <w:p>
      <w:pPr>
        <w:spacing w:before="200"/>
      </w:pPr>
      <w:r>
        <w:rPr>
          <w:b w:val="0"/>
          <w:color w:val="1F4E79"/>
        </w:rPr>
        <w:t>[GROUP] 139-142</w:t>
      </w:r>
    </w:p>
    <w:p>
      <w:r>
        <w:rPr>
          <w:b w:val="0"/>
          <w:color w:val="1F4E79"/>
        </w:rPr>
        <w:t>[REFER]</w:t>
      </w:r>
      <w:r>
        <w:rPr>
          <w:b w:val="0"/>
        </w:rPr>
        <w:t xml:space="preserve"> </w:t>
      </w:r>
      <w:r>
        <w:rPr>
          <w:b w:val="0"/>
          <w:i w:val="0"/>
        </w:rPr>
        <w:t>e-mail</w:t>
      </w:r>
    </w:p>
    <w:p>
      <w:r>
        <w:rPr>
          <w:b w:val="0"/>
          <w:color w:val="1F4E79"/>
        </w:rPr>
        <w:t>[SHUFFLE_Q] false</w:t>
      </w:r>
    </w:p>
    <w:p>
      <w:r>
        <w:rPr>
          <w:b w:val="0"/>
          <w:color w:val="1F4E79"/>
        </w:rPr>
        <w:t>[PASSAGE]</w:t>
      </w:r>
    </w:p>
    <w:p>
      <w:r>
        <w:rPr>
          <w:b w:val="0"/>
          <w:i w:val="0"/>
        </w:rPr>
        <w:t>To: Mason Wu &lt;mwu@wustudios.co.nz&gt;</w:t>
      </w:r>
    </w:p>
    <w:p>
      <w:r>
        <w:rPr>
          <w:b w:val="0"/>
          <w:i w:val="0"/>
        </w:rPr>
        <w:t>From: Trent Tuiloma &lt;ttuiloma@canterburyairport.co.nz&gt;</w:t>
      </w:r>
    </w:p>
    <w:p>
      <w:r>
        <w:rPr>
          <w:b w:val="0"/>
          <w:i w:val="0"/>
        </w:rPr>
        <w:t>Subject: Canterbury Airport project</w:t>
      </w:r>
    </w:p>
    <w:p>
      <w:r>
        <w:rPr>
          <w:b w:val="0"/>
          <w:i w:val="0"/>
        </w:rPr>
        <w:t>Date: Monday, 2 July</w:t>
      </w:r>
    </w:p>
    <w:p>
      <w:r>
        <w:rPr>
          <w:b w:val="0"/>
          <w:i w:val="0"/>
        </w:rPr>
        <w:t>Dear Mr. Wu,</w:t>
      </w:r>
    </w:p>
    <w:p>
      <w:r>
        <w:rPr>
          <w:b w:val="0"/>
          <w:i w:val="0"/>
        </w:rPr>
        <w:t>Thank you for agreeing to consult on the Canterbury Airport redesign project. ------- (139) As a result, I am particularly eager to hear your ideas about upgrading our main terminal.</w:t>
      </w:r>
    </w:p>
    <w:p>
      <w:r>
        <w:rPr>
          <w:b w:val="0"/>
          <w:i w:val="0"/>
        </w:rPr>
        <w:t>Can we meet this week? There are a number of ------- (140) restaurants near my office. If you are available this Friday, we could meet at Celia’s Café on Cumberland Street. I would also like a few of my colleagues to ------- (141) us. They would appreciate ------- (142) ways to enhance the airport user’s experience.</w:t>
      </w:r>
    </w:p>
    <w:p>
      <w:r>
        <w:rPr>
          <w:b w:val="0"/>
          <w:i w:val="0"/>
        </w:rPr>
        <w:t>I look forward to hearing from you soon.</w:t>
      </w:r>
    </w:p>
    <w:p>
      <w:r>
        <w:rPr>
          <w:b w:val="0"/>
          <w:i w:val="0"/>
        </w:rPr>
        <w:t>Sincerely,</w:t>
      </w:r>
    </w:p>
    <w:p>
      <w:r>
        <w:rPr>
          <w:b w:val="0"/>
          <w:i w:val="0"/>
        </w:rPr>
        <w:t>Trent Tuiloma</w:t>
      </w:r>
    </w:p>
    <w:p>
      <w:r>
        <w:rPr>
          <w:b w:val="0"/>
          <w:i w:val="0"/>
        </w:rPr>
        <w:t>Chairman, Canterbury Airport Redesign Team</w:t>
      </w:r>
    </w:p>
    <w:p>
      <w:r>
        <w:rPr>
          <w:b w:val="0"/>
          <w:color w:val="1F4E79"/>
        </w:rPr>
        <w:t>[/PASSAGE]</w:t>
      </w:r>
    </w:p>
    <w:p>
      <w:pPr>
        <w:spacing w:before="160"/>
      </w:pPr>
      <w:r>
        <w:rPr>
          <w:b w:val="0"/>
          <w:color w:val="1F4E79"/>
        </w:rPr>
        <w:t>[Q] 139</w:t>
      </w:r>
    </w:p>
    <w:p>
      <w:r>
        <w:rPr>
          <w:b w:val="0"/>
          <w:color w:val="1F4E79"/>
        </w:rPr>
        <w:t>[A]</w:t>
      </w:r>
      <w:r>
        <w:rPr>
          <w:b w:val="0"/>
        </w:rPr>
        <w:t xml:space="preserve"> </w:t>
      </w:r>
      <w:r>
        <w:rPr>
          <w:b w:val="0"/>
          <w:i w:val="0"/>
        </w:rPr>
        <w:t>I can meet you when you arrive.</w:t>
      </w:r>
    </w:p>
    <w:p>
      <w:r>
        <w:rPr>
          <w:b w:val="0"/>
          <w:color w:val="1F4E79"/>
        </w:rPr>
        <w:t>[B]</w:t>
      </w:r>
      <w:r>
        <w:rPr>
          <w:b w:val="0"/>
        </w:rPr>
        <w:t xml:space="preserve"> </w:t>
      </w:r>
      <w:r>
        <w:rPr>
          <w:b w:val="0"/>
          <w:i w:val="0"/>
        </w:rPr>
        <w:t>Scheduling flights can be quite tricky.</w:t>
      </w:r>
    </w:p>
    <w:p>
      <w:r>
        <w:rPr>
          <w:b/>
          <w:color w:val="1F4E79"/>
        </w:rPr>
        <w:t>[C]</w:t>
      </w:r>
      <w:r>
        <w:rPr>
          <w:b/>
        </w:rPr>
        <w:t xml:space="preserve"> </w:t>
      </w:r>
      <w:r>
        <w:rPr>
          <w:b/>
          <w:i w:val="0"/>
        </w:rPr>
        <w:t>I have long admired your work on regional airports.</w:t>
      </w:r>
    </w:p>
    <w:p>
      <w:r>
        <w:rPr>
          <w:b w:val="0"/>
          <w:color w:val="1F4E79"/>
        </w:rPr>
        <w:t>[D]</w:t>
      </w:r>
      <w:r>
        <w:rPr>
          <w:b w:val="0"/>
        </w:rPr>
        <w:t xml:space="preserve"> </w:t>
      </w:r>
      <w:r>
        <w:rPr>
          <w:b w:val="0"/>
          <w:i w:val="0"/>
        </w:rPr>
        <w:t>There are several dining options at the airport.</w:t>
      </w:r>
    </w:p>
    <w:p>
      <w:r>
        <w:rPr>
          <w:b w:val="0"/>
          <w:color w:val="1F4E79"/>
        </w:rPr>
        <w:t>[ANSWER] C</w:t>
      </w:r>
    </w:p>
    <w:p>
      <w:r>
        <w:rPr>
          <w:b w:val="0"/>
          <w:color w:val="1F4E79"/>
        </w:rPr>
        <w:t>[HINT]</w:t>
      </w:r>
      <w:r>
        <w:rPr>
          <w:b w:val="0"/>
        </w:rPr>
        <w:t xml:space="preserve"> </w:t>
      </w:r>
      <w:r>
        <w:rPr>
          <w:b w:val="0"/>
          <w:i w:val="0"/>
        </w:rPr>
        <w:t>Câu sau là 'As a result, I am eager to hear your ideas' → câu trước nói ngưỡng mộ công việc của ông Wu.</w:t>
      </w:r>
    </w:p>
    <w:p>
      <w:r>
        <w:rPr>
          <w:b w:val="0"/>
          <w:color w:val="1F4E79"/>
        </w:rPr>
        <w:t>[SHUFFLE_A] false</w:t>
      </w:r>
    </w:p>
    <w:p>
      <w:r>
        <w:rPr>
          <w:b w:val="0"/>
          <w:color w:val="1F4E79"/>
        </w:rPr>
        <w:t>[/Q]</w:t>
      </w:r>
    </w:p>
    <w:p>
      <w:pPr>
        <w:spacing w:before="160"/>
      </w:pPr>
      <w:r>
        <w:rPr>
          <w:b w:val="0"/>
          <w:color w:val="1F4E79"/>
        </w:rPr>
        <w:t>[Q] 140</w:t>
      </w:r>
    </w:p>
    <w:p>
      <w:r>
        <w:rPr>
          <w:b w:val="0"/>
          <w:color w:val="1F4E79"/>
        </w:rPr>
        <w:t>[A]</w:t>
      </w:r>
      <w:r>
        <w:rPr>
          <w:b w:val="0"/>
        </w:rPr>
        <w:t xml:space="preserve"> </w:t>
      </w:r>
      <w:r>
        <w:rPr>
          <w:b w:val="0"/>
          <w:i w:val="0"/>
        </w:rPr>
        <w:t>excel</w:t>
      </w:r>
    </w:p>
    <w:p>
      <w:r>
        <w:rPr>
          <w:b/>
          <w:color w:val="1F4E79"/>
        </w:rPr>
        <w:t>[B]</w:t>
      </w:r>
      <w:r>
        <w:rPr>
          <w:b/>
        </w:rPr>
        <w:t xml:space="preserve"> </w:t>
      </w:r>
      <w:r>
        <w:rPr>
          <w:b/>
          <w:i w:val="0"/>
        </w:rPr>
        <w:t>excellent</w:t>
      </w:r>
    </w:p>
    <w:p>
      <w:r>
        <w:rPr>
          <w:b w:val="0"/>
          <w:color w:val="1F4E79"/>
        </w:rPr>
        <w:t>[C]</w:t>
      </w:r>
      <w:r>
        <w:rPr>
          <w:b w:val="0"/>
        </w:rPr>
        <w:t xml:space="preserve"> </w:t>
      </w:r>
      <w:r>
        <w:rPr>
          <w:b w:val="0"/>
          <w:i w:val="0"/>
        </w:rPr>
        <w:t>excellently</w:t>
      </w:r>
    </w:p>
    <w:p>
      <w:r>
        <w:rPr>
          <w:b w:val="0"/>
          <w:color w:val="1F4E79"/>
        </w:rPr>
        <w:t>[D]</w:t>
      </w:r>
      <w:r>
        <w:rPr>
          <w:b w:val="0"/>
        </w:rPr>
        <w:t xml:space="preserve"> </w:t>
      </w:r>
      <w:r>
        <w:rPr>
          <w:b w:val="0"/>
          <w:i w:val="0"/>
        </w:rPr>
        <w:t>excelled</w:t>
      </w:r>
    </w:p>
    <w:p>
      <w:r>
        <w:rPr>
          <w:b w:val="0"/>
          <w:color w:val="1F4E79"/>
        </w:rPr>
        <w:t>[ANSWER] B</w:t>
      </w:r>
    </w:p>
    <w:p>
      <w:r>
        <w:rPr>
          <w:b w:val="0"/>
          <w:color w:val="1F4E79"/>
        </w:rPr>
        <w:t>[HINT]</w:t>
      </w:r>
      <w:r>
        <w:rPr>
          <w:b w:val="0"/>
        </w:rPr>
        <w:t xml:space="preserve"> </w:t>
      </w:r>
      <w:r>
        <w:rPr>
          <w:b w:val="0"/>
          <w:i w:val="0"/>
        </w:rPr>
        <w:t>Tính từ 'excellent' bổ nghĩa 'restaurants' (sau 'a number of').</w:t>
      </w:r>
    </w:p>
    <w:p>
      <w:r>
        <w:rPr>
          <w:b w:val="0"/>
          <w:color w:val="1F4E79"/>
        </w:rPr>
        <w:t>[SHUFFLE_A] true</w:t>
      </w:r>
    </w:p>
    <w:p>
      <w:r>
        <w:rPr>
          <w:b w:val="0"/>
          <w:color w:val="1F4E79"/>
        </w:rPr>
        <w:t>[/Q]</w:t>
      </w:r>
    </w:p>
    <w:p>
      <w:pPr>
        <w:spacing w:before="160"/>
      </w:pPr>
      <w:r>
        <w:rPr>
          <w:b w:val="0"/>
          <w:color w:val="1F4E79"/>
        </w:rPr>
        <w:t>[Q] 141</w:t>
      </w:r>
    </w:p>
    <w:p>
      <w:r>
        <w:rPr>
          <w:b/>
          <w:color w:val="1F4E79"/>
        </w:rPr>
        <w:t>[A]</w:t>
      </w:r>
      <w:r>
        <w:rPr>
          <w:b/>
        </w:rPr>
        <w:t xml:space="preserve"> </w:t>
      </w:r>
      <w:r>
        <w:rPr>
          <w:b/>
          <w:i w:val="0"/>
        </w:rPr>
        <w:t>join</w:t>
      </w:r>
    </w:p>
    <w:p>
      <w:r>
        <w:rPr>
          <w:b w:val="0"/>
          <w:color w:val="1F4E79"/>
        </w:rPr>
        <w:t>[B]</w:t>
      </w:r>
      <w:r>
        <w:rPr>
          <w:b w:val="0"/>
        </w:rPr>
        <w:t xml:space="preserve"> </w:t>
      </w:r>
      <w:r>
        <w:rPr>
          <w:b w:val="0"/>
          <w:i w:val="0"/>
        </w:rPr>
        <w:t>pay</w:t>
      </w:r>
    </w:p>
    <w:p>
      <w:r>
        <w:rPr>
          <w:b w:val="0"/>
          <w:color w:val="1F4E79"/>
        </w:rPr>
        <w:t>[C]</w:t>
      </w:r>
      <w:r>
        <w:rPr>
          <w:b w:val="0"/>
        </w:rPr>
        <w:t xml:space="preserve"> </w:t>
      </w:r>
      <w:r>
        <w:rPr>
          <w:b w:val="0"/>
          <w:i w:val="0"/>
        </w:rPr>
        <w:t>remind</w:t>
      </w:r>
    </w:p>
    <w:p>
      <w:r>
        <w:rPr>
          <w:b w:val="0"/>
          <w:color w:val="1F4E79"/>
        </w:rPr>
        <w:t>[D]</w:t>
      </w:r>
      <w:r>
        <w:rPr>
          <w:b w:val="0"/>
        </w:rPr>
        <w:t xml:space="preserve"> </w:t>
      </w:r>
      <w:r>
        <w:rPr>
          <w:b w:val="0"/>
          <w:i w:val="0"/>
        </w:rPr>
        <w:t>defend</w:t>
      </w:r>
    </w:p>
    <w:p>
      <w:r>
        <w:rPr>
          <w:b w:val="0"/>
          <w:color w:val="1F4E79"/>
        </w:rPr>
        <w:t>[ANSWER] A</w:t>
      </w:r>
    </w:p>
    <w:p>
      <w:r>
        <w:rPr>
          <w:b w:val="0"/>
          <w:color w:val="1F4E79"/>
        </w:rPr>
        <w:t>[HINT]</w:t>
      </w:r>
      <w:r>
        <w:rPr>
          <w:b w:val="0"/>
        </w:rPr>
        <w:t xml:space="preserve"> </w:t>
      </w:r>
      <w:r>
        <w:rPr>
          <w:b w:val="0"/>
          <w:i w:val="0"/>
        </w:rPr>
        <w:t>'join us' = tham gia cùng chúng tôi.</w:t>
      </w:r>
    </w:p>
    <w:p>
      <w:r>
        <w:rPr>
          <w:b w:val="0"/>
          <w:color w:val="1F4E79"/>
        </w:rPr>
        <w:t>[SHUFFLE_A] true</w:t>
      </w:r>
    </w:p>
    <w:p>
      <w:r>
        <w:rPr>
          <w:b w:val="0"/>
          <w:color w:val="1F4E79"/>
        </w:rPr>
        <w:t>[/Q]</w:t>
      </w:r>
    </w:p>
    <w:p>
      <w:pPr>
        <w:spacing w:before="160"/>
      </w:pPr>
      <w:r>
        <w:rPr>
          <w:b w:val="0"/>
          <w:color w:val="1F4E79"/>
        </w:rPr>
        <w:t>[Q] 142</w:t>
      </w:r>
    </w:p>
    <w:p>
      <w:r>
        <w:rPr>
          <w:b w:val="0"/>
          <w:color w:val="1F4E79"/>
        </w:rPr>
        <w:t>[A]</w:t>
      </w:r>
      <w:r>
        <w:rPr>
          <w:b w:val="0"/>
        </w:rPr>
        <w:t xml:space="preserve"> </w:t>
      </w:r>
      <w:r>
        <w:rPr>
          <w:b w:val="0"/>
          <w:i w:val="0"/>
        </w:rPr>
        <w:t>to discuss</w:t>
      </w:r>
    </w:p>
    <w:p>
      <w:r>
        <w:rPr>
          <w:b/>
          <w:color w:val="1F4E79"/>
        </w:rPr>
        <w:t>[B]</w:t>
      </w:r>
      <w:r>
        <w:rPr>
          <w:b/>
        </w:rPr>
        <w:t xml:space="preserve"> </w:t>
      </w:r>
      <w:r>
        <w:rPr>
          <w:b/>
          <w:i w:val="0"/>
        </w:rPr>
        <w:t>discussing</w:t>
      </w:r>
    </w:p>
    <w:p>
      <w:r>
        <w:rPr>
          <w:b w:val="0"/>
          <w:color w:val="1F4E79"/>
        </w:rPr>
        <w:t>[C]</w:t>
      </w:r>
      <w:r>
        <w:rPr>
          <w:b w:val="0"/>
        </w:rPr>
        <w:t xml:space="preserve"> </w:t>
      </w:r>
      <w:r>
        <w:rPr>
          <w:b w:val="0"/>
          <w:i w:val="0"/>
        </w:rPr>
        <w:t>discuss</w:t>
      </w:r>
    </w:p>
    <w:p>
      <w:r>
        <w:rPr>
          <w:b w:val="0"/>
          <w:color w:val="1F4E79"/>
        </w:rPr>
        <w:t>[D]</w:t>
      </w:r>
      <w:r>
        <w:rPr>
          <w:b w:val="0"/>
        </w:rPr>
        <w:t xml:space="preserve"> </w:t>
      </w:r>
      <w:r>
        <w:rPr>
          <w:b w:val="0"/>
          <w:i w:val="0"/>
        </w:rPr>
        <w:t>discussed</w:t>
      </w:r>
    </w:p>
    <w:p>
      <w:r>
        <w:rPr>
          <w:b w:val="0"/>
          <w:color w:val="1F4E79"/>
        </w:rPr>
        <w:t>[ANSWER] B</w:t>
      </w:r>
    </w:p>
    <w:p>
      <w:r>
        <w:rPr>
          <w:b w:val="0"/>
          <w:color w:val="1F4E79"/>
        </w:rPr>
        <w:t>[HINT]</w:t>
      </w:r>
      <w:r>
        <w:rPr>
          <w:b w:val="0"/>
        </w:rPr>
        <w:t xml:space="preserve"> </w:t>
      </w:r>
      <w:r>
        <w:rPr>
          <w:b w:val="0"/>
          <w:i w:val="0"/>
        </w:rPr>
        <w:t>'appreciate + V-ing': appreciate discussing ways...</w:t>
      </w:r>
    </w:p>
    <w:p>
      <w:r>
        <w:rPr>
          <w:b w:val="0"/>
          <w:color w:val="1F4E79"/>
        </w:rPr>
        <w:t>[SHUFFLE_A] true</w:t>
      </w:r>
    </w:p>
    <w:p>
      <w:r>
        <w:rPr>
          <w:b w:val="0"/>
          <w:color w:val="1F4E79"/>
        </w:rPr>
        <w:t>[/Q]</w:t>
      </w:r>
    </w:p>
    <w:p>
      <w:r>
        <w:rPr>
          <w:b w:val="0"/>
          <w:color w:val="1F4E79"/>
        </w:rPr>
        <w:t>[/GROUP]</w:t>
      </w:r>
    </w:p>
    <w:p>
      <w:pPr>
        <w:spacing w:before="200"/>
      </w:pPr>
      <w:r>
        <w:rPr>
          <w:b w:val="0"/>
          <w:color w:val="1F4E79"/>
        </w:rPr>
        <w:t>[GROUP] 143-146</w:t>
      </w:r>
    </w:p>
    <w:p>
      <w:r>
        <w:rPr>
          <w:b w:val="0"/>
          <w:color w:val="1F4E79"/>
        </w:rPr>
        <w:t>[REFER]</w:t>
      </w:r>
      <w:r>
        <w:rPr>
          <w:b w:val="0"/>
        </w:rPr>
        <w:t xml:space="preserve"> </w:t>
      </w:r>
      <w:r>
        <w:rPr>
          <w:b w:val="0"/>
          <w:i w:val="0"/>
        </w:rPr>
        <w:t>article</w:t>
      </w:r>
    </w:p>
    <w:p>
      <w:r>
        <w:rPr>
          <w:b w:val="0"/>
          <w:color w:val="1F4E79"/>
        </w:rPr>
        <w:t>[SHUFFLE_Q] false</w:t>
      </w:r>
    </w:p>
    <w:p>
      <w:r>
        <w:rPr>
          <w:b w:val="0"/>
          <w:color w:val="1F4E79"/>
        </w:rPr>
        <w:t>[PASSAGE]</w:t>
      </w:r>
    </w:p>
    <w:p>
      <w:r>
        <w:rPr>
          <w:b w:val="0"/>
          <w:i w:val="0"/>
        </w:rPr>
        <w:t>SHIRESBERRY (February 15)—The second annual Shiresberry Film Festival begins on April 18 and ------- (143) for five weeks. This year’s offerings will not be limited to entries from North America and Europe. We will also be presenting ------- (144) from Asia and South America. And everyone’s favorite feature from last year’s festival will be back: directors and screenwriters will hold question-and-answer sessions after their films’ initial screening. Make sure you do not miss this ------- (145) event. Tickets always sell out quickly. ------- (146) Shiresberry Film Club members can now purchase priority tickets. Visit the Shiresberry Theater box office or www.shiresberrytheater.com.</w:t>
      </w:r>
    </w:p>
    <w:p>
      <w:r>
        <w:rPr>
          <w:b w:val="0"/>
          <w:color w:val="1F4E79"/>
        </w:rPr>
        <w:t>[/PASSAGE]</w:t>
      </w:r>
    </w:p>
    <w:p>
      <w:pPr>
        <w:spacing w:before="160"/>
      </w:pPr>
      <w:r>
        <w:rPr>
          <w:b w:val="0"/>
          <w:color w:val="1F4E79"/>
        </w:rPr>
        <w:t>[Q] 143</w:t>
      </w:r>
    </w:p>
    <w:p>
      <w:r>
        <w:rPr>
          <w:b w:val="0"/>
          <w:color w:val="1F4E79"/>
        </w:rPr>
        <w:t>[A]</w:t>
      </w:r>
      <w:r>
        <w:rPr>
          <w:b w:val="0"/>
        </w:rPr>
        <w:t xml:space="preserve"> </w:t>
      </w:r>
      <w:r>
        <w:rPr>
          <w:b w:val="0"/>
          <w:i w:val="0"/>
        </w:rPr>
        <w:t>run</w:t>
      </w:r>
    </w:p>
    <w:p>
      <w:r>
        <w:rPr>
          <w:b w:val="0"/>
          <w:color w:val="1F4E79"/>
        </w:rPr>
        <w:t>[B]</w:t>
      </w:r>
      <w:r>
        <w:rPr>
          <w:b w:val="0"/>
        </w:rPr>
        <w:t xml:space="preserve"> </w:t>
      </w:r>
      <w:r>
        <w:rPr>
          <w:b w:val="0"/>
          <w:i w:val="0"/>
        </w:rPr>
        <w:t>has run</w:t>
      </w:r>
    </w:p>
    <w:p>
      <w:r>
        <w:rPr>
          <w:b/>
          <w:color w:val="1F4E79"/>
        </w:rPr>
        <w:t>[C]</w:t>
      </w:r>
      <w:r>
        <w:rPr>
          <w:b/>
        </w:rPr>
        <w:t xml:space="preserve"> </w:t>
      </w:r>
      <w:r>
        <w:rPr>
          <w:b/>
          <w:i w:val="0"/>
        </w:rPr>
        <w:t>will run</w:t>
      </w:r>
    </w:p>
    <w:p>
      <w:r>
        <w:rPr>
          <w:b w:val="0"/>
          <w:color w:val="1F4E79"/>
        </w:rPr>
        <w:t>[D]</w:t>
      </w:r>
      <w:r>
        <w:rPr>
          <w:b w:val="0"/>
        </w:rPr>
        <w:t xml:space="preserve"> </w:t>
      </w:r>
      <w:r>
        <w:rPr>
          <w:b w:val="0"/>
          <w:i w:val="0"/>
        </w:rPr>
        <w:t>ran</w:t>
      </w:r>
    </w:p>
    <w:p>
      <w:r>
        <w:rPr>
          <w:b w:val="0"/>
          <w:color w:val="1F4E79"/>
        </w:rPr>
        <w:t>[ANSWER] C</w:t>
      </w:r>
    </w:p>
    <w:p>
      <w:r>
        <w:rPr>
          <w:b w:val="0"/>
          <w:color w:val="1F4E79"/>
        </w:rPr>
        <w:t>[HINT]</w:t>
      </w:r>
      <w:r>
        <w:rPr>
          <w:b w:val="0"/>
        </w:rPr>
        <w:t xml:space="preserve"> </w:t>
      </w:r>
      <w:r>
        <w:rPr>
          <w:b w:val="0"/>
          <w:i w:val="0"/>
        </w:rPr>
        <w:t>Lễ hội bắt đầu ngày 18/4 (tương lai so với ngày 15/2) → 'will run for five weeks'.</w:t>
      </w:r>
    </w:p>
    <w:p>
      <w:r>
        <w:rPr>
          <w:b w:val="0"/>
          <w:color w:val="1F4E79"/>
        </w:rPr>
        <w:t>[SHUFFLE_A] true</w:t>
      </w:r>
    </w:p>
    <w:p>
      <w:r>
        <w:rPr>
          <w:b w:val="0"/>
          <w:color w:val="1F4E79"/>
        </w:rPr>
        <w:t>[/Q]</w:t>
      </w:r>
    </w:p>
    <w:p>
      <w:pPr>
        <w:spacing w:before="160"/>
      </w:pPr>
      <w:r>
        <w:rPr>
          <w:b w:val="0"/>
          <w:color w:val="1F4E79"/>
        </w:rPr>
        <w:t>[Q] 144</w:t>
      </w:r>
    </w:p>
    <w:p>
      <w:r>
        <w:rPr>
          <w:b/>
          <w:color w:val="1F4E79"/>
        </w:rPr>
        <w:t>[A]</w:t>
      </w:r>
      <w:r>
        <w:rPr>
          <w:b/>
        </w:rPr>
        <w:t xml:space="preserve"> </w:t>
      </w:r>
      <w:r>
        <w:rPr>
          <w:b/>
          <w:i w:val="0"/>
        </w:rPr>
        <w:t>movies</w:t>
      </w:r>
    </w:p>
    <w:p>
      <w:r>
        <w:rPr>
          <w:b w:val="0"/>
          <w:color w:val="1F4E79"/>
        </w:rPr>
        <w:t>[B]</w:t>
      </w:r>
      <w:r>
        <w:rPr>
          <w:b w:val="0"/>
        </w:rPr>
        <w:t xml:space="preserve"> </w:t>
      </w:r>
      <w:r>
        <w:rPr>
          <w:b w:val="0"/>
          <w:i w:val="0"/>
        </w:rPr>
        <w:t>clothing</w:t>
      </w:r>
    </w:p>
    <w:p>
      <w:r>
        <w:rPr>
          <w:b w:val="0"/>
          <w:color w:val="1F4E79"/>
        </w:rPr>
        <w:t>[C]</w:t>
      </w:r>
      <w:r>
        <w:rPr>
          <w:b w:val="0"/>
        </w:rPr>
        <w:t xml:space="preserve"> </w:t>
      </w:r>
      <w:r>
        <w:rPr>
          <w:b w:val="0"/>
          <w:i w:val="0"/>
        </w:rPr>
        <w:t>food</w:t>
      </w:r>
    </w:p>
    <w:p>
      <w:r>
        <w:rPr>
          <w:b w:val="0"/>
          <w:color w:val="1F4E79"/>
        </w:rPr>
        <w:t>[D]</w:t>
      </w:r>
      <w:r>
        <w:rPr>
          <w:b w:val="0"/>
        </w:rPr>
        <w:t xml:space="preserve"> </w:t>
      </w:r>
      <w:r>
        <w:rPr>
          <w:b w:val="0"/>
          <w:i w:val="0"/>
        </w:rPr>
        <w:t>books</w:t>
      </w:r>
    </w:p>
    <w:p>
      <w:r>
        <w:rPr>
          <w:b w:val="0"/>
          <w:color w:val="1F4E79"/>
        </w:rPr>
        <w:t>[ANSWER] A</w:t>
      </w:r>
    </w:p>
    <w:p>
      <w:r>
        <w:rPr>
          <w:b w:val="0"/>
          <w:color w:val="1F4E79"/>
        </w:rPr>
        <w:t>[HINT]</w:t>
      </w:r>
      <w:r>
        <w:rPr>
          <w:b w:val="0"/>
        </w:rPr>
        <w:t xml:space="preserve"> </w:t>
      </w:r>
      <w:r>
        <w:rPr>
          <w:b w:val="0"/>
          <w:i w:val="0"/>
        </w:rPr>
        <w:t>Nói về liên hoan phim → 'movies from Asia and South America'.</w:t>
      </w:r>
    </w:p>
    <w:p>
      <w:r>
        <w:rPr>
          <w:b w:val="0"/>
          <w:color w:val="1F4E79"/>
        </w:rPr>
        <w:t>[SHUFFLE_A] true</w:t>
      </w:r>
    </w:p>
    <w:p>
      <w:r>
        <w:rPr>
          <w:b w:val="0"/>
          <w:color w:val="1F4E79"/>
        </w:rPr>
        <w:t>[/Q]</w:t>
      </w:r>
    </w:p>
    <w:p>
      <w:pPr>
        <w:spacing w:before="160"/>
      </w:pPr>
      <w:r>
        <w:rPr>
          <w:b w:val="0"/>
          <w:color w:val="1F4E79"/>
        </w:rPr>
        <w:t>[Q] 145</w:t>
      </w:r>
    </w:p>
    <w:p>
      <w:r>
        <w:rPr>
          <w:b w:val="0"/>
          <w:color w:val="1F4E79"/>
        </w:rPr>
        <w:t>[A]</w:t>
      </w:r>
      <w:r>
        <w:rPr>
          <w:b w:val="0"/>
        </w:rPr>
        <w:t xml:space="preserve"> </w:t>
      </w:r>
      <w:r>
        <w:rPr>
          <w:b w:val="0"/>
          <w:i w:val="0"/>
        </w:rPr>
        <w:t>political</w:t>
      </w:r>
    </w:p>
    <w:p>
      <w:r>
        <w:rPr>
          <w:b/>
          <w:color w:val="1F4E79"/>
        </w:rPr>
        <w:t>[B]</w:t>
      </w:r>
      <w:r>
        <w:rPr>
          <w:b/>
        </w:rPr>
        <w:t xml:space="preserve"> </w:t>
      </w:r>
      <w:r>
        <w:rPr>
          <w:b/>
          <w:i w:val="0"/>
        </w:rPr>
        <w:t>popular</w:t>
      </w:r>
    </w:p>
    <w:p>
      <w:r>
        <w:rPr>
          <w:b w:val="0"/>
          <w:color w:val="1F4E79"/>
        </w:rPr>
        <w:t>[C]</w:t>
      </w:r>
      <w:r>
        <w:rPr>
          <w:b w:val="0"/>
        </w:rPr>
        <w:t xml:space="preserve"> </w:t>
      </w:r>
      <w:r>
        <w:rPr>
          <w:b w:val="0"/>
          <w:i w:val="0"/>
        </w:rPr>
        <w:t>practical</w:t>
      </w:r>
    </w:p>
    <w:p>
      <w:r>
        <w:rPr>
          <w:b w:val="0"/>
          <w:color w:val="1F4E79"/>
        </w:rPr>
        <w:t>[D]</w:t>
      </w:r>
      <w:r>
        <w:rPr>
          <w:b w:val="0"/>
        </w:rPr>
        <w:t xml:space="preserve"> </w:t>
      </w:r>
      <w:r>
        <w:rPr>
          <w:b w:val="0"/>
          <w:i w:val="0"/>
        </w:rPr>
        <w:t>preliminary</w:t>
      </w:r>
    </w:p>
    <w:p>
      <w:r>
        <w:rPr>
          <w:b w:val="0"/>
          <w:color w:val="1F4E79"/>
        </w:rPr>
        <w:t>[ANSWER] B</w:t>
      </w:r>
    </w:p>
    <w:p>
      <w:r>
        <w:rPr>
          <w:b w:val="0"/>
          <w:color w:val="1F4E79"/>
        </w:rPr>
        <w:t>[HINT]</w:t>
      </w:r>
      <w:r>
        <w:rPr>
          <w:b w:val="0"/>
        </w:rPr>
        <w:t xml:space="preserve"> </w:t>
      </w:r>
      <w:r>
        <w:rPr>
          <w:b w:val="0"/>
          <w:i w:val="0"/>
        </w:rPr>
        <w:t>'popular event' = sự kiện được yêu thích, gắn với 'everyone's favorite feature' ở trên.</w:t>
      </w:r>
    </w:p>
    <w:p>
      <w:r>
        <w:rPr>
          <w:b w:val="0"/>
          <w:color w:val="1F4E79"/>
        </w:rPr>
        <w:t>[SHUFFLE_A] true</w:t>
      </w:r>
    </w:p>
    <w:p>
      <w:r>
        <w:rPr>
          <w:b w:val="0"/>
          <w:color w:val="1F4E79"/>
        </w:rPr>
        <w:t>[/Q]</w:t>
      </w:r>
    </w:p>
    <w:p>
      <w:pPr>
        <w:spacing w:before="160"/>
      </w:pPr>
      <w:r>
        <w:rPr>
          <w:b w:val="0"/>
          <w:color w:val="1F4E79"/>
        </w:rPr>
        <w:t>[Q] 146</w:t>
      </w:r>
    </w:p>
    <w:p>
      <w:r>
        <w:rPr>
          <w:b w:val="0"/>
          <w:color w:val="1F4E79"/>
        </w:rPr>
        <w:t>[A]</w:t>
      </w:r>
      <w:r>
        <w:rPr>
          <w:b w:val="0"/>
        </w:rPr>
        <w:t xml:space="preserve"> </w:t>
      </w:r>
      <w:r>
        <w:rPr>
          <w:b w:val="0"/>
          <w:i w:val="0"/>
        </w:rPr>
        <w:t>The awards will be presented by Hunter Johns.</w:t>
      </w:r>
    </w:p>
    <w:p>
      <w:r>
        <w:rPr>
          <w:b w:val="0"/>
          <w:color w:val="1F4E79"/>
        </w:rPr>
        <w:t>[B]</w:t>
      </w:r>
      <w:r>
        <w:rPr>
          <w:b w:val="0"/>
        </w:rPr>
        <w:t xml:space="preserve"> </w:t>
      </w:r>
      <w:r>
        <w:rPr>
          <w:b w:val="0"/>
          <w:i w:val="0"/>
        </w:rPr>
        <w:t>Renovations to the space are nearly complete.</w:t>
      </w:r>
    </w:p>
    <w:p>
      <w:r>
        <w:rPr>
          <w:b w:val="0"/>
          <w:color w:val="1F4E79"/>
        </w:rPr>
        <w:t>[C]</w:t>
      </w:r>
      <w:r>
        <w:rPr>
          <w:b w:val="0"/>
        </w:rPr>
        <w:t xml:space="preserve"> </w:t>
      </w:r>
      <w:r>
        <w:rPr>
          <w:b w:val="0"/>
          <w:i w:val="0"/>
        </w:rPr>
        <w:t>The later offerings were an even bigger success.</w:t>
      </w:r>
    </w:p>
    <w:p>
      <w:r>
        <w:rPr>
          <w:b/>
          <w:color w:val="1F4E79"/>
        </w:rPr>
        <w:t>[D]</w:t>
      </w:r>
      <w:r>
        <w:rPr>
          <w:b/>
        </w:rPr>
        <w:t xml:space="preserve"> </w:t>
      </w:r>
      <w:r>
        <w:rPr>
          <w:b/>
          <w:i w:val="0"/>
        </w:rPr>
        <w:t>Sales are open to the general public on March 3.</w:t>
      </w:r>
    </w:p>
    <w:p>
      <w:r>
        <w:rPr>
          <w:b w:val="0"/>
          <w:color w:val="1F4E79"/>
        </w:rPr>
        <w:t>[ANSWER] D</w:t>
      </w:r>
    </w:p>
    <w:p>
      <w:r>
        <w:rPr>
          <w:b w:val="0"/>
          <w:color w:val="1F4E79"/>
        </w:rPr>
        <w:t>[HINT]</w:t>
      </w:r>
      <w:r>
        <w:rPr>
          <w:b w:val="0"/>
        </w:rPr>
        <w:t xml:space="preserve"> </w:t>
      </w:r>
      <w:r>
        <w:rPr>
          <w:b w:val="0"/>
          <w:i w:val="0"/>
        </w:rPr>
        <w:t>Sau 'Tickets always sell out quickly' → thông tin mở bán vé cho công chúng; câu sau nói hội viên mua vé ưu tiên.</w:t>
      </w:r>
    </w:p>
    <w:p>
      <w:r>
        <w:rPr>
          <w:b w:val="0"/>
          <w:color w:val="1F4E79"/>
        </w:rPr>
        <w:t>[SHUFFLE_A] false</w:t>
      </w:r>
    </w:p>
    <w:p>
      <w:r>
        <w:rPr>
          <w:b w:val="0"/>
          <w:color w:val="1F4E79"/>
        </w:rPr>
        <w:t>[/Q]</w:t>
      </w:r>
    </w:p>
    <w:p>
      <w:r>
        <w:rPr>
          <w:b w:val="0"/>
          <w:color w:val="1F4E79"/>
        </w:rPr>
        <w:t>[/GROUP]</w:t>
      </w:r>
    </w:p>
    <w:p>
      <w:r>
        <w:rPr>
          <w:b w:val="0"/>
          <w:color w:val="1F4E79"/>
        </w:rPr>
        <w:t>[/PART]</w:t>
      </w:r>
    </w:p>
    <w:p>
      <w:pPr>
        <w:spacing w:before="240"/>
      </w:pPr>
      <w:r>
        <w:rPr>
          <w:b w:val="0"/>
          <w:color w:val="1F4E79"/>
        </w:rPr>
        <w:t>[PART] 7</w:t>
      </w:r>
    </w:p>
    <w:p>
      <w:r>
        <w:rPr>
          <w:b w:val="0"/>
          <w:color w:val="1F4E79"/>
        </w:rPr>
        <w:t>[DIRECTIONS]</w:t>
      </w:r>
      <w:r>
        <w:rPr>
          <w:b w:val="0"/>
        </w:rPr>
        <w:t xml:space="preserve"> </w:t>
      </w:r>
      <w:r>
        <w:rPr>
          <w:b w:val="0"/>
          <w:i w:val="0"/>
        </w:rPr>
        <w:t>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r>
        <w:rPr>
          <w:b w:val="0"/>
          <w:color w:val="1F4E79"/>
        </w:rPr>
        <w:t>[SHUFFLE_Q] true</w:t>
      </w:r>
    </w:p>
    <w:p>
      <w:pPr>
        <w:spacing w:before="200"/>
      </w:pPr>
      <w:r>
        <w:rPr>
          <w:b w:val="0"/>
          <w:color w:val="1F4E79"/>
        </w:rPr>
        <w:t>[GROUP] 147-148</w:t>
      </w:r>
    </w:p>
    <w:p>
      <w:r>
        <w:rPr>
          <w:b w:val="0"/>
          <w:color w:val="1F4E79"/>
        </w:rPr>
        <w:t>[REFER]</w:t>
      </w:r>
      <w:r>
        <w:rPr>
          <w:b w:val="0"/>
        </w:rPr>
        <w:t xml:space="preserve"> </w:t>
      </w:r>
      <w:r>
        <w:rPr>
          <w:b w:val="0"/>
          <w:i w:val="0"/>
        </w:rPr>
        <w:t>advertisement</w:t>
      </w:r>
    </w:p>
    <w:p>
      <w:r>
        <w:rPr>
          <w:b w:val="0"/>
          <w:color w:val="1F4E79"/>
        </w:rPr>
        <w:t>[SHUFFLE_Q] false</w:t>
      </w:r>
    </w:p>
    <w:p>
      <w:r>
        <w:rPr>
          <w:b w:val="0"/>
          <w:color w:val="1F4E79"/>
        </w:rPr>
        <w:t>[PASSAGE]</w:t>
      </w:r>
    </w:p>
    <w:p>
      <w:r>
        <w:rPr>
          <w:b/>
          <w:i w:val="0"/>
        </w:rPr>
        <w:t>Sedwick Electronics Hiring Event</w:t>
      </w:r>
    </w:p>
    <w:p>
      <w:r>
        <w:rPr>
          <w:b/>
          <w:i w:val="0"/>
        </w:rPr>
        <w:t>March 2, 10 A.M.–5 P.M.</w:t>
      </w:r>
    </w:p>
    <w:p>
      <w:r>
        <w:rPr>
          <w:b/>
          <w:i w:val="0"/>
        </w:rPr>
        <w:t>22 Myer Street, Hanover, PA 17331</w:t>
      </w:r>
    </w:p>
    <w:p>
      <w:r>
        <w:rPr>
          <w:b w:val="0"/>
          <w:i w:val="0"/>
        </w:rPr>
        <w:t>Sedwick Electronics is opening a new manufacturing facility in Hanover, Pennsylvania, and we need to fill many positions. We offer a wonderful work environment and great benefits to our employees.</w:t>
      </w:r>
    </w:p>
    <w:p>
      <w:r>
        <w:rPr>
          <w:b w:val="0"/>
          <w:i w:val="0"/>
        </w:rPr>
        <w:t>Come to the event and hear from employees from our Lancaster facility about their experience, learn about the open positions, and speak with our recruiters. No RSVP is necessary. Bring copies of your résumé.</w:t>
      </w:r>
    </w:p>
    <w:p>
      <w:r>
        <w:rPr>
          <w:b w:val="0"/>
          <w:color w:val="1F4E79"/>
        </w:rPr>
        <w:t>[/PASSAGE]</w:t>
      </w:r>
    </w:p>
    <w:p>
      <w:pPr>
        <w:spacing w:before="160"/>
      </w:pPr>
      <w:r>
        <w:rPr>
          <w:b w:val="0"/>
          <w:color w:val="1F4E79"/>
        </w:rPr>
        <w:t>[Q] 147</w:t>
      </w:r>
    </w:p>
    <w:p>
      <w:r>
        <w:rPr>
          <w:b w:val="0"/>
          <w:color w:val="1F4E79"/>
        </w:rPr>
        <w:t>[CONTENT]</w:t>
      </w:r>
      <w:r>
        <w:rPr>
          <w:b w:val="0"/>
        </w:rPr>
        <w:t xml:space="preserve"> </w:t>
      </w:r>
      <w:r>
        <w:rPr>
          <w:b w:val="0"/>
          <w:i w:val="0"/>
        </w:rPr>
        <w:t>For whom is the advertisement intended?</w:t>
      </w:r>
    </w:p>
    <w:p>
      <w:r>
        <w:rPr>
          <w:b w:val="0"/>
          <w:color w:val="1F4E79"/>
        </w:rPr>
        <w:t>[A]</w:t>
      </w:r>
      <w:r>
        <w:rPr>
          <w:b w:val="0"/>
        </w:rPr>
        <w:t xml:space="preserve"> </w:t>
      </w:r>
      <w:r>
        <w:rPr>
          <w:b w:val="0"/>
          <w:i w:val="0"/>
        </w:rPr>
        <w:t>Recruiters</w:t>
      </w:r>
    </w:p>
    <w:p>
      <w:r>
        <w:rPr>
          <w:b/>
          <w:color w:val="1F4E79"/>
        </w:rPr>
        <w:t>[B]</w:t>
      </w:r>
      <w:r>
        <w:rPr>
          <w:b/>
        </w:rPr>
        <w:t xml:space="preserve"> </w:t>
      </w:r>
      <w:r>
        <w:rPr>
          <w:b/>
          <w:i w:val="0"/>
        </w:rPr>
        <w:t>Job seekers</w:t>
      </w:r>
    </w:p>
    <w:p>
      <w:r>
        <w:rPr>
          <w:b w:val="0"/>
          <w:color w:val="1F4E79"/>
        </w:rPr>
        <w:t>[C]</w:t>
      </w:r>
      <w:r>
        <w:rPr>
          <w:b w:val="0"/>
        </w:rPr>
        <w:t xml:space="preserve"> </w:t>
      </w:r>
      <w:r>
        <w:rPr>
          <w:b w:val="0"/>
          <w:i w:val="0"/>
        </w:rPr>
        <w:t>Local business owners</w:t>
      </w:r>
    </w:p>
    <w:p>
      <w:r>
        <w:rPr>
          <w:b w:val="0"/>
          <w:color w:val="1F4E79"/>
        </w:rPr>
        <w:t>[D]</w:t>
      </w:r>
      <w:r>
        <w:rPr>
          <w:b w:val="0"/>
        </w:rPr>
        <w:t xml:space="preserve"> </w:t>
      </w:r>
      <w:r>
        <w:rPr>
          <w:b w:val="0"/>
          <w:i w:val="0"/>
        </w:rPr>
        <w:t>Current Sedwick Electronics employees</w:t>
      </w:r>
    </w:p>
    <w:p>
      <w:r>
        <w:rPr>
          <w:b w:val="0"/>
          <w:color w:val="1F4E79"/>
        </w:rPr>
        <w:t>[ANSWER] B</w:t>
      </w:r>
    </w:p>
    <w:p>
      <w:r>
        <w:rPr>
          <w:b w:val="0"/>
          <w:color w:val="1F4E79"/>
        </w:rPr>
        <w:t>[HINT]</w:t>
      </w:r>
      <w:r>
        <w:rPr>
          <w:b w:val="0"/>
        </w:rPr>
        <w:t xml:space="preserve"> </w:t>
      </w:r>
      <w:r>
        <w:rPr>
          <w:b w:val="0"/>
          <w:i w:val="0"/>
        </w:rPr>
        <w:t>Quảng cáo tuyển dụng ('fill many positions') → dành cho người tìm việc.</w:t>
      </w:r>
    </w:p>
    <w:p>
      <w:r>
        <w:rPr>
          <w:b w:val="0"/>
          <w:color w:val="1F4E79"/>
        </w:rPr>
        <w:t>[SHUFFLE_A] true</w:t>
      </w:r>
    </w:p>
    <w:p>
      <w:r>
        <w:rPr>
          <w:b w:val="0"/>
          <w:color w:val="1F4E79"/>
        </w:rPr>
        <w:t>[/Q]</w:t>
      </w:r>
    </w:p>
    <w:p>
      <w:pPr>
        <w:spacing w:before="160"/>
      </w:pPr>
      <w:r>
        <w:rPr>
          <w:b w:val="0"/>
          <w:color w:val="1F4E79"/>
        </w:rPr>
        <w:t>[Q] 148</w:t>
      </w:r>
    </w:p>
    <w:p>
      <w:r>
        <w:rPr>
          <w:b w:val="0"/>
          <w:color w:val="1F4E79"/>
        </w:rPr>
        <w:t>[CONTENT]</w:t>
      </w:r>
      <w:r>
        <w:rPr>
          <w:b w:val="0"/>
        </w:rPr>
        <w:t xml:space="preserve"> </w:t>
      </w:r>
      <w:r>
        <w:rPr>
          <w:b w:val="0"/>
          <w:i w:val="0"/>
        </w:rPr>
        <w:t>What is stated about Sedwick Electronics?</w:t>
      </w:r>
    </w:p>
    <w:p>
      <w:r>
        <w:rPr>
          <w:b w:val="0"/>
          <w:color w:val="1F4E79"/>
        </w:rPr>
        <w:t>[A]</w:t>
      </w:r>
      <w:r>
        <w:rPr>
          <w:b w:val="0"/>
        </w:rPr>
        <w:t xml:space="preserve"> </w:t>
      </w:r>
      <w:r>
        <w:rPr>
          <w:b w:val="0"/>
          <w:i w:val="0"/>
        </w:rPr>
        <w:t>It is moving its headquarters.</w:t>
      </w:r>
    </w:p>
    <w:p>
      <w:r>
        <w:rPr>
          <w:b w:val="0"/>
          <w:color w:val="1F4E79"/>
        </w:rPr>
        <w:t>[B]</w:t>
      </w:r>
      <w:r>
        <w:rPr>
          <w:b w:val="0"/>
        </w:rPr>
        <w:t xml:space="preserve"> </w:t>
      </w:r>
      <w:r>
        <w:rPr>
          <w:b w:val="0"/>
          <w:i w:val="0"/>
        </w:rPr>
        <w:t>It offers a training program for new employees.</w:t>
      </w:r>
    </w:p>
    <w:p>
      <w:r>
        <w:rPr>
          <w:b w:val="0"/>
          <w:color w:val="1F4E79"/>
        </w:rPr>
        <w:t>[C]</w:t>
      </w:r>
      <w:r>
        <w:rPr>
          <w:b w:val="0"/>
        </w:rPr>
        <w:t xml:space="preserve"> </w:t>
      </w:r>
      <w:r>
        <w:rPr>
          <w:b w:val="0"/>
          <w:i w:val="0"/>
        </w:rPr>
        <w:t>It requires employees to wear uniforms.</w:t>
      </w:r>
    </w:p>
    <w:p>
      <w:r>
        <w:rPr>
          <w:b/>
          <w:color w:val="1F4E79"/>
        </w:rPr>
        <w:t>[D]</w:t>
      </w:r>
      <w:r>
        <w:rPr>
          <w:b/>
        </w:rPr>
        <w:t xml:space="preserve"> </w:t>
      </w:r>
      <w:r>
        <w:rPr>
          <w:b/>
          <w:i w:val="0"/>
        </w:rPr>
        <w:t>It will have more than one location.</w:t>
      </w:r>
    </w:p>
    <w:p>
      <w:r>
        <w:rPr>
          <w:b w:val="0"/>
          <w:color w:val="1F4E79"/>
        </w:rPr>
        <w:t>[ANSWER] D</w:t>
      </w:r>
    </w:p>
    <w:p>
      <w:r>
        <w:rPr>
          <w:b w:val="0"/>
          <w:color w:val="1F4E79"/>
        </w:rPr>
        <w:t>[HINT]</w:t>
      </w:r>
      <w:r>
        <w:rPr>
          <w:b w:val="0"/>
        </w:rPr>
        <w:t xml:space="preserve"> </w:t>
      </w:r>
      <w:r>
        <w:rPr>
          <w:b w:val="0"/>
          <w:i w:val="0"/>
        </w:rPr>
        <w:t>Mở cơ sở mới ở Hanover, đã có cơ sở ở Lancaster → có hơn một địa điểm.</w:t>
      </w:r>
    </w:p>
    <w:p>
      <w:r>
        <w:rPr>
          <w:b w:val="0"/>
          <w:color w:val="1F4E79"/>
        </w:rPr>
        <w:t>[SHUFFLE_A] true</w:t>
      </w:r>
    </w:p>
    <w:p>
      <w:r>
        <w:rPr>
          <w:b w:val="0"/>
          <w:color w:val="1F4E79"/>
        </w:rPr>
        <w:t>[/Q]</w:t>
      </w:r>
    </w:p>
    <w:p>
      <w:r>
        <w:rPr>
          <w:b w:val="0"/>
          <w:color w:val="1F4E79"/>
        </w:rPr>
        <w:t>[/GROUP]</w:t>
      </w:r>
    </w:p>
    <w:p>
      <w:pPr>
        <w:spacing w:before="200"/>
      </w:pPr>
      <w:r>
        <w:rPr>
          <w:b w:val="0"/>
          <w:color w:val="1F4E79"/>
        </w:rPr>
        <w:t>[GROUP] 149-150</w:t>
      </w:r>
    </w:p>
    <w:p>
      <w:r>
        <w:rPr>
          <w:b w:val="0"/>
          <w:color w:val="1F4E79"/>
        </w:rPr>
        <w:t>[REFER]</w:t>
      </w:r>
      <w:r>
        <w:rPr>
          <w:b w:val="0"/>
        </w:rPr>
        <w:t xml:space="preserve"> </w:t>
      </w:r>
      <w:r>
        <w:rPr>
          <w:b w:val="0"/>
          <w:i w:val="0"/>
        </w:rPr>
        <w:t>notice</w:t>
      </w:r>
    </w:p>
    <w:p>
      <w:r>
        <w:rPr>
          <w:b w:val="0"/>
          <w:color w:val="1F4E79"/>
        </w:rPr>
        <w:t>[SHUFFLE_Q] false</w:t>
      </w:r>
    </w:p>
    <w:p>
      <w:r>
        <w:rPr>
          <w:b w:val="0"/>
          <w:color w:val="1F4E79"/>
        </w:rPr>
        <w:t>[PASSAGE]</w:t>
      </w:r>
    </w:p>
    <w:p>
      <w:r>
        <w:rPr>
          <w:b/>
          <w:i w:val="0"/>
        </w:rPr>
        <w:t>Aguni Plumbing Supply Returns</w:t>
      </w:r>
    </w:p>
    <w:p>
      <w:r>
        <w:rPr>
          <w:b w:val="0"/>
          <w:i w:val="0"/>
        </w:rPr>
        <w:t>Beginning March 1 at all Aguni Plumbing Supply locations, customers will be able to come to our stores to return purchases made online. For a complete refund, the return must be made within 30 days of purchase and must be accompanied by a receipt. In addition, the merchandise must be returned in the original packaging, and all components must be included. After 30 days, refunds will be limited to in-store credit only. Defective items may be exchanged for the same item only.</w:t>
      </w:r>
    </w:p>
    <w:p>
      <w:r>
        <w:rPr>
          <w:b w:val="0"/>
          <w:color w:val="1F4E79"/>
        </w:rPr>
        <w:t>[/PASSAGE]</w:t>
      </w:r>
    </w:p>
    <w:p>
      <w:pPr>
        <w:spacing w:before="160"/>
      </w:pPr>
      <w:r>
        <w:rPr>
          <w:b w:val="0"/>
          <w:color w:val="1F4E79"/>
        </w:rPr>
        <w:t>[Q] 149</w:t>
      </w:r>
    </w:p>
    <w:p>
      <w:r>
        <w:rPr>
          <w:b w:val="0"/>
          <w:color w:val="1F4E79"/>
        </w:rPr>
        <w:t>[CONTENT]</w:t>
      </w:r>
      <w:r>
        <w:rPr>
          <w:b w:val="0"/>
        </w:rPr>
        <w:t xml:space="preserve"> </w:t>
      </w:r>
      <w:r>
        <w:rPr>
          <w:b w:val="0"/>
          <w:i w:val="0"/>
        </w:rPr>
        <w:t>What will happen on March 1?</w:t>
      </w:r>
    </w:p>
    <w:p>
      <w:r>
        <w:rPr>
          <w:b w:val="0"/>
          <w:color w:val="1F4E79"/>
        </w:rPr>
        <w:t>[A]</w:t>
      </w:r>
      <w:r>
        <w:rPr>
          <w:b w:val="0"/>
        </w:rPr>
        <w:t xml:space="preserve"> </w:t>
      </w:r>
      <w:r>
        <w:rPr>
          <w:b w:val="0"/>
          <w:i w:val="0"/>
        </w:rPr>
        <w:t>A shipment will be returned.</w:t>
      </w:r>
    </w:p>
    <w:p>
      <w:r>
        <w:rPr>
          <w:b/>
          <w:color w:val="1F4E79"/>
        </w:rPr>
        <w:t>[B]</w:t>
      </w:r>
      <w:r>
        <w:rPr>
          <w:b/>
        </w:rPr>
        <w:t xml:space="preserve"> </w:t>
      </w:r>
      <w:r>
        <w:rPr>
          <w:b/>
          <w:i w:val="0"/>
        </w:rPr>
        <w:t>A new policy will go into effect.</w:t>
      </w:r>
    </w:p>
    <w:p>
      <w:r>
        <w:rPr>
          <w:b w:val="0"/>
          <w:color w:val="1F4E79"/>
        </w:rPr>
        <w:t>[C]</w:t>
      </w:r>
      <w:r>
        <w:rPr>
          <w:b w:val="0"/>
        </w:rPr>
        <w:t xml:space="preserve"> </w:t>
      </w:r>
      <w:r>
        <w:rPr>
          <w:b w:val="0"/>
          <w:i w:val="0"/>
        </w:rPr>
        <w:t>A promotional sale will take place.</w:t>
      </w:r>
    </w:p>
    <w:p>
      <w:r>
        <w:rPr>
          <w:b w:val="0"/>
          <w:color w:val="1F4E79"/>
        </w:rPr>
        <w:t>[D]</w:t>
      </w:r>
      <w:r>
        <w:rPr>
          <w:b w:val="0"/>
        </w:rPr>
        <w:t xml:space="preserve"> </w:t>
      </w:r>
      <w:r>
        <w:rPr>
          <w:b w:val="0"/>
          <w:i w:val="0"/>
        </w:rPr>
        <w:t>A customer survey will be published.</w:t>
      </w:r>
    </w:p>
    <w:p>
      <w:r>
        <w:rPr>
          <w:b w:val="0"/>
          <w:color w:val="1F4E79"/>
        </w:rPr>
        <w:t>[ANSWER] B</w:t>
      </w:r>
    </w:p>
    <w:p>
      <w:r>
        <w:rPr>
          <w:b w:val="0"/>
          <w:color w:val="1F4E79"/>
        </w:rPr>
        <w:t>[HINT]</w:t>
      </w:r>
      <w:r>
        <w:rPr>
          <w:b w:val="0"/>
        </w:rPr>
        <w:t xml:space="preserve"> </w:t>
      </w:r>
      <w:r>
        <w:rPr>
          <w:b w:val="0"/>
          <w:i w:val="0"/>
        </w:rPr>
        <w:t>'Beginning March 1... customers will be able to return' → chính sách mới có hiệu lực.</w:t>
      </w:r>
    </w:p>
    <w:p>
      <w:r>
        <w:rPr>
          <w:b w:val="0"/>
          <w:color w:val="1F4E79"/>
        </w:rPr>
        <w:t>[SHUFFLE_A] true</w:t>
      </w:r>
    </w:p>
    <w:p>
      <w:r>
        <w:rPr>
          <w:b w:val="0"/>
          <w:color w:val="1F4E79"/>
        </w:rPr>
        <w:t>[/Q]</w:t>
      </w:r>
    </w:p>
    <w:p>
      <w:pPr>
        <w:spacing w:before="160"/>
      </w:pPr>
      <w:r>
        <w:rPr>
          <w:b w:val="0"/>
          <w:color w:val="1F4E79"/>
        </w:rPr>
        <w:t>[Q] 150</w:t>
      </w:r>
    </w:p>
    <w:p>
      <w:r>
        <w:rPr>
          <w:b w:val="0"/>
          <w:color w:val="1F4E79"/>
        </w:rPr>
        <w:t>[CONTENT]</w:t>
      </w:r>
      <w:r>
        <w:rPr>
          <w:b w:val="0"/>
        </w:rPr>
        <w:t xml:space="preserve"> </w:t>
      </w:r>
      <w:r>
        <w:rPr>
          <w:b w:val="0"/>
          <w:i w:val="0"/>
        </w:rPr>
        <w:t>What is NOT a requirement for a complete refund?</w:t>
      </w:r>
    </w:p>
    <w:p>
      <w:r>
        <w:rPr>
          <w:b/>
          <w:color w:val="1F4E79"/>
        </w:rPr>
        <w:t>[A]</w:t>
      </w:r>
      <w:r>
        <w:rPr>
          <w:b/>
        </w:rPr>
        <w:t xml:space="preserve"> </w:t>
      </w:r>
      <w:r>
        <w:rPr>
          <w:b/>
          <w:i w:val="0"/>
        </w:rPr>
        <w:t>The return must be made at the original purchase location.</w:t>
      </w:r>
    </w:p>
    <w:p>
      <w:r>
        <w:rPr>
          <w:b w:val="0"/>
          <w:color w:val="1F4E79"/>
        </w:rPr>
        <w:t>[B]</w:t>
      </w:r>
      <w:r>
        <w:rPr>
          <w:b w:val="0"/>
        </w:rPr>
        <w:t xml:space="preserve"> </w:t>
      </w:r>
      <w:r>
        <w:rPr>
          <w:b w:val="0"/>
          <w:i w:val="0"/>
        </w:rPr>
        <w:t>The return must be made within a certain time frame.</w:t>
      </w:r>
    </w:p>
    <w:p>
      <w:r>
        <w:rPr>
          <w:b w:val="0"/>
          <w:color w:val="1F4E79"/>
        </w:rPr>
        <w:t>[C]</w:t>
      </w:r>
      <w:r>
        <w:rPr>
          <w:b w:val="0"/>
        </w:rPr>
        <w:t xml:space="preserve"> </w:t>
      </w:r>
      <w:r>
        <w:rPr>
          <w:b w:val="0"/>
          <w:i w:val="0"/>
        </w:rPr>
        <w:t>The item must be returned with all its components.</w:t>
      </w:r>
    </w:p>
    <w:p>
      <w:r>
        <w:rPr>
          <w:b w:val="0"/>
          <w:color w:val="1F4E79"/>
        </w:rPr>
        <w:t>[D]</w:t>
      </w:r>
      <w:r>
        <w:rPr>
          <w:b w:val="0"/>
        </w:rPr>
        <w:t xml:space="preserve"> </w:t>
      </w:r>
      <w:r>
        <w:rPr>
          <w:b w:val="0"/>
          <w:i w:val="0"/>
        </w:rPr>
        <w:t>The item must be returned in the original packaging.</w:t>
      </w:r>
    </w:p>
    <w:p>
      <w:r>
        <w:rPr>
          <w:b w:val="0"/>
          <w:color w:val="1F4E79"/>
        </w:rPr>
        <w:t>[ANSWER] A</w:t>
      </w:r>
    </w:p>
    <w:p>
      <w:r>
        <w:rPr>
          <w:b w:val="0"/>
          <w:color w:val="1F4E79"/>
        </w:rPr>
        <w:t>[HINT]</w:t>
      </w:r>
      <w:r>
        <w:rPr>
          <w:b w:val="0"/>
        </w:rPr>
        <w:t xml:space="preserve"> </w:t>
      </w:r>
      <w:r>
        <w:rPr>
          <w:b w:val="0"/>
          <w:i w:val="0"/>
        </w:rPr>
        <w:t>Điều kiện: trong 30 ngày, có biên lai, nguyên bao bì, đủ linh kiện; không yêu cầu trả đúng nơi đã mua.</w:t>
      </w:r>
    </w:p>
    <w:p>
      <w:r>
        <w:rPr>
          <w:b w:val="0"/>
          <w:color w:val="1F4E79"/>
        </w:rPr>
        <w:t>[SHUFFLE_A] true</w:t>
      </w:r>
    </w:p>
    <w:p>
      <w:r>
        <w:rPr>
          <w:b w:val="0"/>
          <w:color w:val="1F4E79"/>
        </w:rPr>
        <w:t>[/Q]</w:t>
      </w:r>
    </w:p>
    <w:p>
      <w:r>
        <w:rPr>
          <w:b w:val="0"/>
          <w:color w:val="1F4E79"/>
        </w:rPr>
        <w:t>[/GROUP]</w:t>
      </w:r>
    </w:p>
    <w:p>
      <w:pPr>
        <w:spacing w:before="200"/>
      </w:pPr>
      <w:r>
        <w:rPr>
          <w:b w:val="0"/>
          <w:color w:val="1F4E79"/>
        </w:rPr>
        <w:t>[GROUP] 151-152</w:t>
      </w:r>
    </w:p>
    <w:p>
      <w:r>
        <w:rPr>
          <w:b w:val="0"/>
          <w:color w:val="1F4E79"/>
        </w:rPr>
        <w:t>[REFER]</w:t>
      </w:r>
      <w:r>
        <w:rPr>
          <w:b w:val="0"/>
        </w:rPr>
        <w:t xml:space="preserve"> </w:t>
      </w:r>
      <w:r>
        <w:rPr>
          <w:b w:val="0"/>
          <w:i w:val="0"/>
        </w:rPr>
        <w:t>information</w:t>
      </w:r>
    </w:p>
    <w:p>
      <w:r>
        <w:rPr>
          <w:b w:val="0"/>
          <w:color w:val="1F4E79"/>
        </w:rPr>
        <w:t>[SHUFFLE_Q] false</w:t>
      </w:r>
    </w:p>
    <w:p>
      <w:r>
        <w:rPr>
          <w:b w:val="0"/>
          <w:color w:val="1F4E79"/>
        </w:rPr>
        <w:t>[PASSAGE]</w:t>
      </w:r>
    </w:p>
    <w:p>
      <w:r>
        <w:rPr>
          <w:b/>
          <w:i w:val="0"/>
        </w:rPr>
        <w:t>Springfield Community School</w:t>
      </w:r>
    </w:p>
    <w:p>
      <w:r>
        <w:rPr>
          <w:b w:val="0"/>
          <w:i w:val="0"/>
        </w:rPr>
        <w:t>Computer Courses</w:t>
      </w:r>
    </w:p>
    <w:p>
      <w:r>
        <w:rPr>
          <w:b/>
          <w:i w:val="0"/>
        </w:rPr>
        <w:t>Internet Safety</w:t>
      </w:r>
    </w:p>
    <w:p>
      <w:r>
        <w:rPr>
          <w:b w:val="0"/>
          <w:i w:val="0"/>
        </w:rPr>
        <w:t>This course teaches students everything they need to navigate the Web safely.</w:t>
      </w:r>
    </w:p>
    <w:p>
      <w:r>
        <w:rPr>
          <w:b w:val="0"/>
          <w:i w:val="0"/>
        </w:rPr>
        <w:t>Course ID | Class Time | Instructor | Room</w:t>
      </w:r>
    </w:p>
    <w:p>
      <w:r>
        <w:rPr>
          <w:b w:val="0"/>
          <w:i w:val="0"/>
        </w:rPr>
        <w:t>249800:01 | Tuesday 5:30–7:30 P.M. | Patrick McCann | 211</w:t>
      </w:r>
    </w:p>
    <w:p>
      <w:r>
        <w:rPr>
          <w:b w:val="0"/>
          <w:i w:val="0"/>
        </w:rPr>
        <w:t>249800:02 | Saturday 1:00–3:00 P.M. | Nora Farid | 166</w:t>
      </w:r>
    </w:p>
    <w:p>
      <w:r>
        <w:rPr>
          <w:b/>
          <w:i w:val="0"/>
        </w:rPr>
        <w:t>Spreadsheet Basics</w:t>
      </w:r>
    </w:p>
    <w:p>
      <w:r>
        <w:rPr>
          <w:b w:val="0"/>
          <w:i w:val="0"/>
        </w:rPr>
        <w:t>This course teaches the basics of online spreadsheets. Students will learn how to create effective charts for calculating and analyzing data clearly and easily.</w:t>
      </w:r>
    </w:p>
    <w:p>
      <w:r>
        <w:rPr>
          <w:b w:val="0"/>
          <w:i w:val="0"/>
        </w:rPr>
        <w:t>Course ID | Class Time | Instructor | Room</w:t>
      </w:r>
    </w:p>
    <w:p>
      <w:r>
        <w:rPr>
          <w:b w:val="0"/>
          <w:i w:val="0"/>
        </w:rPr>
        <w:t>225810:01 | Thursday 5:30–8:30 P.M. | Remi Sanders | 118</w:t>
      </w:r>
    </w:p>
    <w:p>
      <w:r>
        <w:rPr>
          <w:b w:val="0"/>
          <w:i w:val="0"/>
        </w:rPr>
        <w:t>225810:02 | Sunday 1:00–4:00 P.M. | Nora Farid | 315</w:t>
      </w:r>
    </w:p>
    <w:p>
      <w:r>
        <w:rPr>
          <w:b w:val="0"/>
          <w:color w:val="1F4E79"/>
        </w:rPr>
        <w:t>[/PASSAGE]</w:t>
      </w:r>
    </w:p>
    <w:p>
      <w:pPr>
        <w:spacing w:before="160"/>
      </w:pPr>
      <w:r>
        <w:rPr>
          <w:b w:val="0"/>
          <w:color w:val="1F4E79"/>
        </w:rPr>
        <w:t>[Q] 151</w:t>
      </w:r>
    </w:p>
    <w:p>
      <w:r>
        <w:rPr>
          <w:b w:val="0"/>
          <w:color w:val="1F4E79"/>
        </w:rPr>
        <w:t>[CONTENT]</w:t>
      </w:r>
      <w:r>
        <w:rPr>
          <w:b w:val="0"/>
        </w:rPr>
        <w:t xml:space="preserve"> </w:t>
      </w:r>
      <w:r>
        <w:rPr>
          <w:b w:val="0"/>
          <w:i w:val="0"/>
        </w:rPr>
        <w:t>Why would people enroll in the course taught by Ms. Sanders?</w:t>
      </w:r>
    </w:p>
    <w:p>
      <w:r>
        <w:rPr>
          <w:b w:val="0"/>
          <w:color w:val="1F4E79"/>
        </w:rPr>
        <w:t>[A]</w:t>
      </w:r>
      <w:r>
        <w:rPr>
          <w:b w:val="0"/>
        </w:rPr>
        <w:t xml:space="preserve"> </w:t>
      </w:r>
      <w:r>
        <w:rPr>
          <w:b w:val="0"/>
          <w:i w:val="0"/>
        </w:rPr>
        <w:t>To practice designing Web sites</w:t>
      </w:r>
    </w:p>
    <w:p>
      <w:r>
        <w:rPr>
          <w:b w:val="0"/>
          <w:color w:val="1F4E79"/>
        </w:rPr>
        <w:t>[B]</w:t>
      </w:r>
      <w:r>
        <w:rPr>
          <w:b w:val="0"/>
        </w:rPr>
        <w:t xml:space="preserve"> </w:t>
      </w:r>
      <w:r>
        <w:rPr>
          <w:b w:val="0"/>
          <w:i w:val="0"/>
        </w:rPr>
        <w:t>To improve their Internet searches</w:t>
      </w:r>
    </w:p>
    <w:p>
      <w:r>
        <w:rPr>
          <w:b/>
          <w:color w:val="1F4E79"/>
        </w:rPr>
        <w:t>[C]</w:t>
      </w:r>
      <w:r>
        <w:rPr>
          <w:b/>
        </w:rPr>
        <w:t xml:space="preserve"> </w:t>
      </w:r>
      <w:r>
        <w:rPr>
          <w:b/>
          <w:i w:val="0"/>
        </w:rPr>
        <w:t>To get tips on creating spreadsheets</w:t>
      </w:r>
    </w:p>
    <w:p>
      <w:r>
        <w:rPr>
          <w:b w:val="0"/>
          <w:color w:val="1F4E79"/>
        </w:rPr>
        <w:t>[D]</w:t>
      </w:r>
      <w:r>
        <w:rPr>
          <w:b w:val="0"/>
        </w:rPr>
        <w:t xml:space="preserve"> </w:t>
      </w:r>
      <w:r>
        <w:rPr>
          <w:b w:val="0"/>
          <w:i w:val="0"/>
        </w:rPr>
        <w:t>To learn how to advertise on the Internet</w:t>
      </w:r>
    </w:p>
    <w:p>
      <w:r>
        <w:rPr>
          <w:b w:val="0"/>
          <w:color w:val="1F4E79"/>
        </w:rPr>
        <w:t>[ANSWER] C</w:t>
      </w:r>
    </w:p>
    <w:p>
      <w:r>
        <w:rPr>
          <w:b w:val="0"/>
          <w:color w:val="1F4E79"/>
        </w:rPr>
        <w:t>[HINT]</w:t>
      </w:r>
      <w:r>
        <w:rPr>
          <w:b w:val="0"/>
        </w:rPr>
        <w:t xml:space="preserve"> </w:t>
      </w:r>
      <w:r>
        <w:rPr>
          <w:b w:val="0"/>
          <w:i w:val="0"/>
        </w:rPr>
        <w:t>Ms. Sanders dạy 'Spreadsheet Basics' → học cách tạo biểu đồ/bảng tính.</w:t>
      </w:r>
    </w:p>
    <w:p>
      <w:r>
        <w:rPr>
          <w:b w:val="0"/>
          <w:color w:val="1F4E79"/>
        </w:rPr>
        <w:t>[SHUFFLE_A] true</w:t>
      </w:r>
    </w:p>
    <w:p>
      <w:r>
        <w:rPr>
          <w:b w:val="0"/>
          <w:color w:val="1F4E79"/>
        </w:rPr>
        <w:t>[/Q]</w:t>
      </w:r>
    </w:p>
    <w:p>
      <w:pPr>
        <w:spacing w:before="160"/>
      </w:pPr>
      <w:r>
        <w:rPr>
          <w:b w:val="0"/>
          <w:color w:val="1F4E79"/>
        </w:rPr>
        <w:t>[Q] 152</w:t>
      </w:r>
    </w:p>
    <w:p>
      <w:r>
        <w:rPr>
          <w:b w:val="0"/>
          <w:color w:val="1F4E79"/>
        </w:rPr>
        <w:t>[CONTENT]</w:t>
      </w:r>
      <w:r>
        <w:rPr>
          <w:b w:val="0"/>
        </w:rPr>
        <w:t xml:space="preserve"> </w:t>
      </w:r>
      <w:r>
        <w:rPr>
          <w:b w:val="0"/>
          <w:i w:val="0"/>
        </w:rPr>
        <w:t>What is indicated about Ms. Farid?</w:t>
      </w:r>
    </w:p>
    <w:p>
      <w:r>
        <w:rPr>
          <w:b w:val="0"/>
          <w:color w:val="1F4E79"/>
        </w:rPr>
        <w:t>[A]</w:t>
      </w:r>
      <w:r>
        <w:rPr>
          <w:b w:val="0"/>
        </w:rPr>
        <w:t xml:space="preserve"> </w:t>
      </w:r>
      <w:r>
        <w:rPr>
          <w:b w:val="0"/>
          <w:i w:val="0"/>
        </w:rPr>
        <w:t>She also teaches children.</w:t>
      </w:r>
    </w:p>
    <w:p>
      <w:r>
        <w:rPr>
          <w:b w:val="0"/>
          <w:color w:val="1F4E79"/>
        </w:rPr>
        <w:t>[B]</w:t>
      </w:r>
      <w:r>
        <w:rPr>
          <w:b w:val="0"/>
        </w:rPr>
        <w:t xml:space="preserve"> </w:t>
      </w:r>
      <w:r>
        <w:rPr>
          <w:b w:val="0"/>
          <w:i w:val="0"/>
        </w:rPr>
        <w:t>She is Ms. Sanders’ supervisor.</w:t>
      </w:r>
    </w:p>
    <w:p>
      <w:r>
        <w:rPr>
          <w:b/>
          <w:color w:val="1F4E79"/>
        </w:rPr>
        <w:t>[C]</w:t>
      </w:r>
      <w:r>
        <w:rPr>
          <w:b/>
        </w:rPr>
        <w:t xml:space="preserve"> </w:t>
      </w:r>
      <w:r>
        <w:rPr>
          <w:b/>
          <w:i w:val="0"/>
        </w:rPr>
        <w:t>She teaches twice a week.</w:t>
      </w:r>
    </w:p>
    <w:p>
      <w:r>
        <w:rPr>
          <w:b w:val="0"/>
          <w:color w:val="1F4E79"/>
        </w:rPr>
        <w:t>[D]</w:t>
      </w:r>
      <w:r>
        <w:rPr>
          <w:b w:val="0"/>
        </w:rPr>
        <w:t xml:space="preserve"> </w:t>
      </w:r>
      <w:r>
        <w:rPr>
          <w:b w:val="0"/>
          <w:i w:val="0"/>
        </w:rPr>
        <w:t>She used to work as a data analyst.</w:t>
      </w:r>
    </w:p>
    <w:p>
      <w:r>
        <w:rPr>
          <w:b w:val="0"/>
          <w:color w:val="1F4E79"/>
        </w:rPr>
        <w:t>[ANSWER] C</w:t>
      </w:r>
    </w:p>
    <w:p>
      <w:r>
        <w:rPr>
          <w:b w:val="0"/>
          <w:color w:val="1F4E79"/>
        </w:rPr>
        <w:t>[HINT]</w:t>
      </w:r>
      <w:r>
        <w:rPr>
          <w:b w:val="0"/>
        </w:rPr>
        <w:t xml:space="preserve"> </w:t>
      </w:r>
      <w:r>
        <w:rPr>
          <w:b w:val="0"/>
          <w:i w:val="0"/>
        </w:rPr>
        <w:t>Ms. Farid dạy lớp thứ Bảy và Chủ nhật → hai lần một tuần.</w:t>
      </w:r>
    </w:p>
    <w:p>
      <w:r>
        <w:rPr>
          <w:b w:val="0"/>
          <w:color w:val="1F4E79"/>
        </w:rPr>
        <w:t>[SHUFFLE_A] true</w:t>
      </w:r>
    </w:p>
    <w:p>
      <w:r>
        <w:rPr>
          <w:b w:val="0"/>
          <w:color w:val="1F4E79"/>
        </w:rPr>
        <w:t>[/Q]</w:t>
      </w:r>
    </w:p>
    <w:p>
      <w:r>
        <w:rPr>
          <w:b w:val="0"/>
          <w:color w:val="1F4E79"/>
        </w:rPr>
        <w:t>[/GROUP]</w:t>
      </w:r>
    </w:p>
    <w:p>
      <w:pPr>
        <w:spacing w:before="200"/>
      </w:pPr>
      <w:r>
        <w:rPr>
          <w:b w:val="0"/>
          <w:color w:val="1F4E79"/>
        </w:rPr>
        <w:t>[GROUP] 153-154</w:t>
      </w:r>
    </w:p>
    <w:p>
      <w:r>
        <w:rPr>
          <w:b w:val="0"/>
          <w:color w:val="1F4E79"/>
        </w:rPr>
        <w:t>[REFER]</w:t>
      </w:r>
      <w:r>
        <w:rPr>
          <w:b w:val="0"/>
        </w:rPr>
        <w:t xml:space="preserve"> </w:t>
      </w:r>
      <w:r>
        <w:rPr>
          <w:b w:val="0"/>
          <w:i w:val="0"/>
        </w:rPr>
        <w:t>text-message chain</w:t>
      </w:r>
    </w:p>
    <w:p>
      <w:r>
        <w:rPr>
          <w:b w:val="0"/>
          <w:color w:val="1F4E79"/>
        </w:rPr>
        <w:t>[SHUFFLE_Q] false</w:t>
      </w:r>
    </w:p>
    <w:p>
      <w:r>
        <w:rPr>
          <w:b w:val="0"/>
          <w:color w:val="1F4E79"/>
        </w:rPr>
        <w:t>[PASSAGE]</w:t>
      </w:r>
    </w:p>
    <w:p>
      <w:r>
        <w:rPr>
          <w:b/>
          <w:i w:val="0"/>
        </w:rPr>
        <w:t>Sally Witham (4:47 P.M.)</w:t>
      </w:r>
    </w:p>
    <w:p>
      <w:r>
        <w:rPr>
          <w:b w:val="0"/>
          <w:i w:val="0"/>
        </w:rPr>
        <w:t>Hi Wakiko. I just finished up here at the Kyoto store. I’ll be on the train that arrives in Tokyo at 11:35 tomorrow morning. How should I get to your location?</w:t>
      </w:r>
    </w:p>
    <w:p>
      <w:r>
        <w:rPr>
          <w:b/>
          <w:i w:val="0"/>
        </w:rPr>
        <w:t>Wakiko Ohara (4:48 P.M.)</w:t>
      </w:r>
    </w:p>
    <w:p>
      <w:r>
        <w:rPr>
          <w:b w:val="0"/>
          <w:i w:val="0"/>
        </w:rPr>
        <w:t>I’ll have an associate pick you up at the station. How do things look in Kyoto?</w:t>
      </w:r>
    </w:p>
    <w:p>
      <w:r>
        <w:rPr>
          <w:b/>
          <w:i w:val="0"/>
        </w:rPr>
        <w:t>Sally Witham (4:49 P.M.)</w:t>
      </w:r>
    </w:p>
    <w:p>
      <w:r>
        <w:rPr>
          <w:b w:val="0"/>
          <w:i w:val="0"/>
        </w:rPr>
        <w:t>The Kyoto store is doing a great job. It has everything that we at the home office are looking for. Athletic shoes and sandals are displayed according to specifications, and sales associates are friendly and knowledgeable.</w:t>
      </w:r>
    </w:p>
    <w:p>
      <w:r>
        <w:rPr>
          <w:b/>
          <w:i w:val="0"/>
        </w:rPr>
        <w:t>Wakiko Ohara (4:51 P.M.)</w:t>
      </w:r>
    </w:p>
    <w:p>
      <w:r>
        <w:rPr>
          <w:b w:val="0"/>
          <w:i w:val="0"/>
        </w:rPr>
        <w:t>You should like things here, too. Do you want to begin your visit after lunch, say at 2:00?</w:t>
      </w:r>
    </w:p>
    <w:p>
      <w:r>
        <w:rPr>
          <w:b/>
          <w:i w:val="0"/>
        </w:rPr>
        <w:t>Sally Witham (4:52 P.M.)</w:t>
      </w:r>
    </w:p>
    <w:p>
      <w:r>
        <w:rPr>
          <w:b w:val="0"/>
          <w:i w:val="0"/>
        </w:rPr>
        <w:t>Sounds good. See you tomorrow.</w:t>
      </w:r>
    </w:p>
    <w:p>
      <w:r>
        <w:rPr>
          <w:b w:val="0"/>
          <w:color w:val="1F4E79"/>
        </w:rPr>
        <w:t>[/PASSAGE]</w:t>
      </w:r>
    </w:p>
    <w:p>
      <w:pPr>
        <w:spacing w:before="160"/>
      </w:pPr>
      <w:r>
        <w:rPr>
          <w:b w:val="0"/>
          <w:color w:val="1F4E79"/>
        </w:rPr>
        <w:t>[Q] 153</w:t>
      </w:r>
    </w:p>
    <w:p>
      <w:r>
        <w:rPr>
          <w:b w:val="0"/>
          <w:color w:val="1F4E79"/>
        </w:rPr>
        <w:t>[CONTENT]</w:t>
      </w:r>
      <w:r>
        <w:rPr>
          <w:b w:val="0"/>
        </w:rPr>
        <w:t xml:space="preserve"> </w:t>
      </w:r>
      <w:r>
        <w:rPr>
          <w:b w:val="0"/>
          <w:i w:val="0"/>
        </w:rPr>
        <w:t>Why did Ms. Witham contact Ms. Ohara?</w:t>
      </w:r>
    </w:p>
    <w:p>
      <w:r>
        <w:rPr>
          <w:b w:val="0"/>
          <w:color w:val="1F4E79"/>
        </w:rPr>
        <w:t>[A]</w:t>
      </w:r>
      <w:r>
        <w:rPr>
          <w:b w:val="0"/>
        </w:rPr>
        <w:t xml:space="preserve"> </w:t>
      </w:r>
      <w:r>
        <w:rPr>
          <w:b w:val="0"/>
          <w:i w:val="0"/>
        </w:rPr>
        <w:t>To review sales figures</w:t>
      </w:r>
    </w:p>
    <w:p>
      <w:r>
        <w:rPr>
          <w:b/>
          <w:color w:val="1F4E79"/>
        </w:rPr>
        <w:t>[B]</w:t>
      </w:r>
      <w:r>
        <w:rPr>
          <w:b/>
        </w:rPr>
        <w:t xml:space="preserve"> </w:t>
      </w:r>
      <w:r>
        <w:rPr>
          <w:b/>
          <w:i w:val="0"/>
        </w:rPr>
        <w:t>To arrange a store visit</w:t>
      </w:r>
    </w:p>
    <w:p>
      <w:r>
        <w:rPr>
          <w:b w:val="0"/>
          <w:color w:val="1F4E79"/>
        </w:rPr>
        <w:t>[C]</w:t>
      </w:r>
      <w:r>
        <w:rPr>
          <w:b w:val="0"/>
        </w:rPr>
        <w:t xml:space="preserve"> </w:t>
      </w:r>
      <w:r>
        <w:rPr>
          <w:b w:val="0"/>
          <w:i w:val="0"/>
        </w:rPr>
        <w:t>To discuss employee performance reviews</w:t>
      </w:r>
    </w:p>
    <w:p>
      <w:r>
        <w:rPr>
          <w:b w:val="0"/>
          <w:color w:val="1F4E79"/>
        </w:rPr>
        <w:t>[D]</w:t>
      </w:r>
      <w:r>
        <w:rPr>
          <w:b w:val="0"/>
        </w:rPr>
        <w:t xml:space="preserve"> </w:t>
      </w:r>
      <w:r>
        <w:rPr>
          <w:b w:val="0"/>
          <w:i w:val="0"/>
        </w:rPr>
        <w:t>To determine the most convenient train to take</w:t>
      </w:r>
    </w:p>
    <w:p>
      <w:r>
        <w:rPr>
          <w:b w:val="0"/>
          <w:color w:val="1F4E79"/>
        </w:rPr>
        <w:t>[ANSWER] B</w:t>
      </w:r>
    </w:p>
    <w:p>
      <w:r>
        <w:rPr>
          <w:b w:val="0"/>
          <w:color w:val="1F4E79"/>
        </w:rPr>
        <w:t>[HINT]</w:t>
      </w:r>
      <w:r>
        <w:rPr>
          <w:b w:val="0"/>
        </w:rPr>
        <w:t xml:space="preserve"> </w:t>
      </w:r>
      <w:r>
        <w:rPr>
          <w:b w:val="0"/>
          <w:i w:val="0"/>
        </w:rPr>
        <w:t>Witham báo giờ đến Tokyo và hỏi cách đến cửa hàng → để sắp xếp chuyến thăm.</w:t>
      </w:r>
    </w:p>
    <w:p>
      <w:r>
        <w:rPr>
          <w:b w:val="0"/>
          <w:color w:val="1F4E79"/>
        </w:rPr>
        <w:t>[SHUFFLE_A] true</w:t>
      </w:r>
    </w:p>
    <w:p>
      <w:r>
        <w:rPr>
          <w:b w:val="0"/>
          <w:color w:val="1F4E79"/>
        </w:rPr>
        <w:t>[/Q]</w:t>
      </w:r>
    </w:p>
    <w:p>
      <w:pPr>
        <w:spacing w:before="160"/>
      </w:pPr>
      <w:r>
        <w:rPr>
          <w:b w:val="0"/>
          <w:color w:val="1F4E79"/>
        </w:rPr>
        <w:t>[Q] 154</w:t>
      </w:r>
    </w:p>
    <w:p>
      <w:r>
        <w:rPr>
          <w:b w:val="0"/>
          <w:color w:val="1F4E79"/>
        </w:rPr>
        <w:t>[CONTENT]</w:t>
      </w:r>
      <w:r>
        <w:rPr>
          <w:b w:val="0"/>
        </w:rPr>
        <w:t xml:space="preserve"> </w:t>
      </w:r>
      <w:r>
        <w:rPr>
          <w:b w:val="0"/>
          <w:i w:val="0"/>
        </w:rPr>
        <w:t>At 4:51 P.M., what does Ms. Ohara most likely mean when she writes, “You should like things here, too”?</w:t>
      </w:r>
    </w:p>
    <w:p>
      <w:r>
        <w:rPr>
          <w:b/>
          <w:color w:val="1F4E79"/>
        </w:rPr>
        <w:t>[A]</w:t>
      </w:r>
      <w:r>
        <w:rPr>
          <w:b/>
        </w:rPr>
        <w:t xml:space="preserve"> </w:t>
      </w:r>
      <w:r>
        <w:rPr>
          <w:b/>
          <w:i w:val="0"/>
        </w:rPr>
        <w:t>The Tokyo store is being run according to corporate policy.</w:t>
      </w:r>
    </w:p>
    <w:p>
      <w:r>
        <w:rPr>
          <w:b w:val="0"/>
          <w:color w:val="1F4E79"/>
        </w:rPr>
        <w:t>[B]</w:t>
      </w:r>
      <w:r>
        <w:rPr>
          <w:b w:val="0"/>
        </w:rPr>
        <w:t xml:space="preserve"> </w:t>
      </w:r>
      <w:r>
        <w:rPr>
          <w:b w:val="0"/>
          <w:i w:val="0"/>
        </w:rPr>
        <w:t>Ms. Witham will find the athletic shoes she needs.</w:t>
      </w:r>
    </w:p>
    <w:p>
      <w:r>
        <w:rPr>
          <w:b w:val="0"/>
          <w:color w:val="1F4E79"/>
        </w:rPr>
        <w:t>[C]</w:t>
      </w:r>
      <w:r>
        <w:rPr>
          <w:b w:val="0"/>
        </w:rPr>
        <w:t xml:space="preserve"> </w:t>
      </w:r>
      <w:r>
        <w:rPr>
          <w:b w:val="0"/>
          <w:i w:val="0"/>
        </w:rPr>
        <w:t>Ms. Ohara’s associate is always punctual.</w:t>
      </w:r>
    </w:p>
    <w:p>
      <w:r>
        <w:rPr>
          <w:b w:val="0"/>
          <w:color w:val="1F4E79"/>
        </w:rPr>
        <w:t>[D]</w:t>
      </w:r>
      <w:r>
        <w:rPr>
          <w:b w:val="0"/>
        </w:rPr>
        <w:t xml:space="preserve"> </w:t>
      </w:r>
      <w:r>
        <w:rPr>
          <w:b w:val="0"/>
          <w:i w:val="0"/>
        </w:rPr>
        <w:t>The Tokyo store is located next to a popular restaurant.</w:t>
      </w:r>
    </w:p>
    <w:p>
      <w:r>
        <w:rPr>
          <w:b w:val="0"/>
          <w:color w:val="1F4E79"/>
        </w:rPr>
        <w:t>[ANSWER] A</w:t>
      </w:r>
    </w:p>
    <w:p>
      <w:r>
        <w:rPr>
          <w:b w:val="0"/>
          <w:color w:val="1F4E79"/>
        </w:rPr>
        <w:t>[HINT]</w:t>
      </w:r>
      <w:r>
        <w:rPr>
          <w:b w:val="0"/>
        </w:rPr>
        <w:t xml:space="preserve"> </w:t>
      </w:r>
      <w:r>
        <w:rPr>
          <w:b w:val="0"/>
          <w:i w:val="0"/>
        </w:rPr>
        <w:t>Witham khen cửa hàng Kyoto đạt chuẩn của trụ sở; 'You should like things here, too' = cửa hàng Tokyo cũng vận hành theo chính sách.</w:t>
      </w:r>
    </w:p>
    <w:p>
      <w:r>
        <w:rPr>
          <w:b w:val="0"/>
          <w:color w:val="1F4E79"/>
        </w:rPr>
        <w:t>[SHUFFLE_A] true</w:t>
      </w:r>
    </w:p>
    <w:p>
      <w:r>
        <w:rPr>
          <w:b w:val="0"/>
          <w:color w:val="1F4E79"/>
        </w:rPr>
        <w:t>[/Q]</w:t>
      </w:r>
    </w:p>
    <w:p>
      <w:r>
        <w:rPr>
          <w:b w:val="0"/>
          <w:color w:val="1F4E79"/>
        </w:rPr>
        <w:t>[/GROUP]</w:t>
      </w:r>
    </w:p>
    <w:p>
      <w:pPr>
        <w:spacing w:before="200"/>
      </w:pPr>
      <w:r>
        <w:rPr>
          <w:b w:val="0"/>
          <w:color w:val="1F4E79"/>
        </w:rPr>
        <w:t>[GROUP] 155-157</w:t>
      </w:r>
    </w:p>
    <w:p>
      <w:r>
        <w:rPr>
          <w:b w:val="0"/>
          <w:color w:val="1F4E79"/>
        </w:rPr>
        <w:t>[REFER]</w:t>
      </w:r>
      <w:r>
        <w:rPr>
          <w:b w:val="0"/>
        </w:rPr>
        <w:t xml:space="preserve"> </w:t>
      </w:r>
      <w:r>
        <w:rPr>
          <w:b w:val="0"/>
          <w:i w:val="0"/>
        </w:rPr>
        <w:t>report</w:t>
      </w:r>
    </w:p>
    <w:p>
      <w:r>
        <w:rPr>
          <w:b w:val="0"/>
          <w:color w:val="1F4E79"/>
        </w:rPr>
        <w:t>[SHUFFLE_Q] false</w:t>
      </w:r>
    </w:p>
    <w:p>
      <w:r>
        <w:rPr>
          <w:b w:val="0"/>
          <w:color w:val="1F4E79"/>
        </w:rPr>
        <w:t>[PASSAGE]</w:t>
      </w:r>
    </w:p>
    <w:p>
      <w:r>
        <w:rPr>
          <w:b w:val="0"/>
          <w:i w:val="0"/>
        </w:rPr>
        <w:t>Structure: Blaine River Drawbridge | Location: Ridgeline Highway, KM 147</w:t>
      </w:r>
    </w:p>
    <w:p>
      <w:r>
        <w:rPr>
          <w:b w:val="0"/>
          <w:i w:val="0"/>
        </w:rPr>
        <w:t>Main span material: Steel girder | Owner: State Highway Agency</w:t>
      </w:r>
    </w:p>
    <w:p>
      <w:r>
        <w:rPr>
          <w:b w:val="0"/>
          <w:i w:val="0"/>
        </w:rPr>
        <w:t>Age of structure: 30 years | Report completed by: Vivian Tulio</w:t>
      </w:r>
    </w:p>
    <w:p>
      <w:r>
        <w:rPr>
          <w:b w:val="0"/>
          <w:i w:val="0"/>
        </w:rPr>
        <w:t xml:space="preserve"> | Date: October 17</w:t>
      </w:r>
    </w:p>
    <w:p>
      <w:r>
        <w:rPr>
          <w:b/>
          <w:i w:val="0"/>
        </w:rPr>
        <w:t>Notes:</w:t>
      </w:r>
    </w:p>
    <w:p>
      <w:r>
        <w:rPr>
          <w:b w:val="0"/>
          <w:i w:val="0"/>
        </w:rPr>
        <w:t>The bridge is overall structurally sound. Inform Department of Transportation about small cracks in asphalt.</w:t>
      </w:r>
    </w:p>
    <w:p>
      <w:r>
        <w:rPr>
          <w:b w:val="0"/>
          <w:i w:val="0"/>
        </w:rPr>
        <w:t>Bridge component | Rating</w:t>
      </w:r>
    </w:p>
    <w:p>
      <w:r>
        <w:rPr>
          <w:b w:val="0"/>
          <w:i w:val="0"/>
        </w:rPr>
        <w:t>Support elements | 4</w:t>
      </w:r>
    </w:p>
    <w:p>
      <w:r>
        <w:rPr>
          <w:b w:val="0"/>
          <w:i w:val="0"/>
        </w:rPr>
        <w:t>Towers | 4</w:t>
      </w:r>
    </w:p>
    <w:p>
      <w:r>
        <w:rPr>
          <w:b w:val="0"/>
          <w:i w:val="0"/>
        </w:rPr>
        <w:t>Road surface | 3</w:t>
      </w:r>
    </w:p>
    <w:p>
      <w:r>
        <w:rPr>
          <w:b w:val="0"/>
          <w:i w:val="0"/>
        </w:rPr>
        <w:t>Drainage features | 4</w:t>
      </w:r>
    </w:p>
    <w:p>
      <w:r>
        <w:rPr>
          <w:b w:val="0"/>
          <w:i w:val="0"/>
        </w:rPr>
        <w:t>Safety barriers | 5</w:t>
      </w:r>
    </w:p>
    <w:p>
      <w:r>
        <w:rPr>
          <w:b w:val="0"/>
          <w:i w:val="0"/>
        </w:rPr>
        <w:t>Sidewalk or walkway | 6</w:t>
      </w:r>
    </w:p>
    <w:p>
      <w:r>
        <w:rPr>
          <w:b/>
          <w:i w:val="0"/>
        </w:rPr>
        <w:t>Key to ratings</w:t>
      </w:r>
    </w:p>
    <w:p>
      <w:r>
        <w:rPr>
          <w:b w:val="0"/>
          <w:i w:val="0"/>
        </w:rPr>
        <w:t>1  Failed; immediate closure required</w:t>
      </w:r>
    </w:p>
    <w:p>
      <w:r>
        <w:rPr>
          <w:b w:val="0"/>
          <w:i w:val="0"/>
        </w:rPr>
        <w:t>2  Deteriorated; may fail soon</w:t>
      </w:r>
    </w:p>
    <w:p>
      <w:r>
        <w:rPr>
          <w:b w:val="0"/>
          <w:i w:val="0"/>
        </w:rPr>
        <w:t>3  Shows deterioration but still functions within acceptable parameters</w:t>
      </w:r>
    </w:p>
    <w:p>
      <w:r>
        <w:rPr>
          <w:b w:val="0"/>
          <w:i w:val="0"/>
        </w:rPr>
        <w:t>4  Shows minor wear</w:t>
      </w:r>
    </w:p>
    <w:p>
      <w:r>
        <w:rPr>
          <w:b w:val="0"/>
          <w:i w:val="0"/>
        </w:rPr>
        <w:t>5  New condition</w:t>
      </w:r>
    </w:p>
    <w:p>
      <w:r>
        <w:rPr>
          <w:b w:val="0"/>
          <w:i w:val="0"/>
        </w:rPr>
        <w:t>6  Not applicable</w:t>
      </w:r>
    </w:p>
    <w:p>
      <w:r>
        <w:rPr>
          <w:b w:val="0"/>
          <w:color w:val="1F4E79"/>
        </w:rPr>
        <w:t>[/PASSAGE]</w:t>
      </w:r>
    </w:p>
    <w:p>
      <w:pPr>
        <w:spacing w:before="160"/>
      </w:pPr>
      <w:r>
        <w:rPr>
          <w:b w:val="0"/>
          <w:color w:val="1F4E79"/>
        </w:rPr>
        <w:t>[Q] 155</w:t>
      </w:r>
    </w:p>
    <w:p>
      <w:r>
        <w:rPr>
          <w:b w:val="0"/>
          <w:color w:val="1F4E79"/>
        </w:rPr>
        <w:t>[CONTENT]</w:t>
      </w:r>
      <w:r>
        <w:rPr>
          <w:b w:val="0"/>
        </w:rPr>
        <w:t xml:space="preserve"> </w:t>
      </w:r>
      <w:r>
        <w:rPr>
          <w:b w:val="0"/>
          <w:i w:val="0"/>
        </w:rPr>
        <w:t>What did Ms. Tulio most likely do?</w:t>
      </w:r>
    </w:p>
    <w:p>
      <w:r>
        <w:rPr>
          <w:b w:val="0"/>
          <w:color w:val="1F4E79"/>
        </w:rPr>
        <w:t>[A]</w:t>
      </w:r>
      <w:r>
        <w:rPr>
          <w:b w:val="0"/>
        </w:rPr>
        <w:t xml:space="preserve"> </w:t>
      </w:r>
      <w:r>
        <w:rPr>
          <w:b w:val="0"/>
          <w:i w:val="0"/>
        </w:rPr>
        <w:t>Make repairs</w:t>
      </w:r>
    </w:p>
    <w:p>
      <w:r>
        <w:rPr>
          <w:b w:val="0"/>
          <w:color w:val="1F4E79"/>
        </w:rPr>
        <w:t>[B]</w:t>
      </w:r>
      <w:r>
        <w:rPr>
          <w:b w:val="0"/>
        </w:rPr>
        <w:t xml:space="preserve"> </w:t>
      </w:r>
      <w:r>
        <w:rPr>
          <w:b w:val="0"/>
          <w:i w:val="0"/>
        </w:rPr>
        <w:t>Hire a contractor</w:t>
      </w:r>
    </w:p>
    <w:p>
      <w:r>
        <w:rPr>
          <w:b/>
          <w:color w:val="1F4E79"/>
        </w:rPr>
        <w:t>[C]</w:t>
      </w:r>
      <w:r>
        <w:rPr>
          <w:b/>
        </w:rPr>
        <w:t xml:space="preserve"> </w:t>
      </w:r>
      <w:r>
        <w:rPr>
          <w:b/>
          <w:i w:val="0"/>
        </w:rPr>
        <w:t>Perform an inspection</w:t>
      </w:r>
    </w:p>
    <w:p>
      <w:r>
        <w:rPr>
          <w:b w:val="0"/>
          <w:color w:val="1F4E79"/>
        </w:rPr>
        <w:t>[D]</w:t>
      </w:r>
      <w:r>
        <w:rPr>
          <w:b w:val="0"/>
        </w:rPr>
        <w:t xml:space="preserve"> </w:t>
      </w:r>
      <w:r>
        <w:rPr>
          <w:b w:val="0"/>
          <w:i w:val="0"/>
        </w:rPr>
        <w:t>Authorize a construction plan</w:t>
      </w:r>
    </w:p>
    <w:p>
      <w:r>
        <w:rPr>
          <w:b w:val="0"/>
          <w:color w:val="1F4E79"/>
        </w:rPr>
        <w:t>[ANSWER] C</w:t>
      </w:r>
    </w:p>
    <w:p>
      <w:r>
        <w:rPr>
          <w:b w:val="0"/>
          <w:color w:val="1F4E79"/>
        </w:rPr>
        <w:t>[HINT]</w:t>
      </w:r>
      <w:r>
        <w:rPr>
          <w:b w:val="0"/>
        </w:rPr>
        <w:t xml:space="preserve"> </w:t>
      </w:r>
      <w:r>
        <w:rPr>
          <w:b w:val="0"/>
          <w:i w:val="0"/>
        </w:rPr>
        <w:t>Báo cáo chấm điểm các bộ phận của cầu → bà Tulio đã kiểm tra cầu.</w:t>
      </w:r>
    </w:p>
    <w:p>
      <w:r>
        <w:rPr>
          <w:b w:val="0"/>
          <w:color w:val="1F4E79"/>
        </w:rPr>
        <w:t>[SHUFFLE_A] true</w:t>
      </w:r>
    </w:p>
    <w:p>
      <w:r>
        <w:rPr>
          <w:b w:val="0"/>
          <w:color w:val="1F4E79"/>
        </w:rPr>
        <w:t>[/Q]</w:t>
      </w:r>
    </w:p>
    <w:p>
      <w:pPr>
        <w:spacing w:before="160"/>
      </w:pPr>
      <w:r>
        <w:rPr>
          <w:b w:val="0"/>
          <w:color w:val="1F4E79"/>
        </w:rPr>
        <w:t>[Q] 156</w:t>
      </w:r>
    </w:p>
    <w:p>
      <w:r>
        <w:rPr>
          <w:b w:val="0"/>
          <w:color w:val="1F4E79"/>
        </w:rPr>
        <w:t>[CONTENT]</w:t>
      </w:r>
      <w:r>
        <w:rPr>
          <w:b w:val="0"/>
        </w:rPr>
        <w:t xml:space="preserve"> </w:t>
      </w:r>
      <w:r>
        <w:rPr>
          <w:b w:val="0"/>
          <w:i w:val="0"/>
        </w:rPr>
        <w:t>What part of the structure is in most need of maintenance?</w:t>
      </w:r>
    </w:p>
    <w:p>
      <w:r>
        <w:rPr>
          <w:b w:val="0"/>
          <w:color w:val="1F4E79"/>
        </w:rPr>
        <w:t>[A]</w:t>
      </w:r>
      <w:r>
        <w:rPr>
          <w:b w:val="0"/>
        </w:rPr>
        <w:t xml:space="preserve"> </w:t>
      </w:r>
      <w:r>
        <w:rPr>
          <w:b w:val="0"/>
          <w:i w:val="0"/>
        </w:rPr>
        <w:t>The support elements</w:t>
      </w:r>
    </w:p>
    <w:p>
      <w:r>
        <w:rPr>
          <w:b/>
          <w:color w:val="1F4E79"/>
        </w:rPr>
        <w:t>[B]</w:t>
      </w:r>
      <w:r>
        <w:rPr>
          <w:b/>
        </w:rPr>
        <w:t xml:space="preserve"> </w:t>
      </w:r>
      <w:r>
        <w:rPr>
          <w:b/>
          <w:i w:val="0"/>
        </w:rPr>
        <w:t>The road surface</w:t>
      </w:r>
    </w:p>
    <w:p>
      <w:r>
        <w:rPr>
          <w:b w:val="0"/>
          <w:color w:val="1F4E79"/>
        </w:rPr>
        <w:t>[C]</w:t>
      </w:r>
      <w:r>
        <w:rPr>
          <w:b w:val="0"/>
        </w:rPr>
        <w:t xml:space="preserve"> </w:t>
      </w:r>
      <w:r>
        <w:rPr>
          <w:b w:val="0"/>
          <w:i w:val="0"/>
        </w:rPr>
        <w:t>The drainage features</w:t>
      </w:r>
    </w:p>
    <w:p>
      <w:r>
        <w:rPr>
          <w:b w:val="0"/>
          <w:color w:val="1F4E79"/>
        </w:rPr>
        <w:t>[D]</w:t>
      </w:r>
      <w:r>
        <w:rPr>
          <w:b w:val="0"/>
        </w:rPr>
        <w:t xml:space="preserve"> </w:t>
      </w:r>
      <w:r>
        <w:rPr>
          <w:b w:val="0"/>
          <w:i w:val="0"/>
        </w:rPr>
        <w:t>The safety barriers</w:t>
      </w:r>
    </w:p>
    <w:p>
      <w:r>
        <w:rPr>
          <w:b w:val="0"/>
          <w:color w:val="1F4E79"/>
        </w:rPr>
        <w:t>[ANSWER] B</w:t>
      </w:r>
    </w:p>
    <w:p>
      <w:r>
        <w:rPr>
          <w:b w:val="0"/>
          <w:color w:val="1F4E79"/>
        </w:rPr>
        <w:t>[HINT]</w:t>
      </w:r>
      <w:r>
        <w:rPr>
          <w:b w:val="0"/>
        </w:rPr>
        <w:t xml:space="preserve"> </w:t>
      </w:r>
      <w:r>
        <w:rPr>
          <w:b w:val="0"/>
          <w:i w:val="0"/>
        </w:rPr>
        <w:t>Road surface có điểm thấp nhất (3: có xuống cấp).</w:t>
      </w:r>
    </w:p>
    <w:p>
      <w:r>
        <w:rPr>
          <w:b w:val="0"/>
          <w:color w:val="1F4E79"/>
        </w:rPr>
        <w:t>[SHUFFLE_A] true</w:t>
      </w:r>
    </w:p>
    <w:p>
      <w:r>
        <w:rPr>
          <w:b w:val="0"/>
          <w:color w:val="1F4E79"/>
        </w:rPr>
        <w:t>[/Q]</w:t>
      </w:r>
    </w:p>
    <w:p>
      <w:pPr>
        <w:spacing w:before="160"/>
      </w:pPr>
      <w:r>
        <w:rPr>
          <w:b w:val="0"/>
          <w:color w:val="1F4E79"/>
        </w:rPr>
        <w:t>[Q] 157</w:t>
      </w:r>
    </w:p>
    <w:p>
      <w:r>
        <w:rPr>
          <w:b w:val="0"/>
          <w:color w:val="1F4E79"/>
        </w:rPr>
        <w:t>[CONTENT]</w:t>
      </w:r>
      <w:r>
        <w:rPr>
          <w:b w:val="0"/>
        </w:rPr>
        <w:t xml:space="preserve"> </w:t>
      </w:r>
      <w:r>
        <w:rPr>
          <w:b w:val="0"/>
          <w:i w:val="0"/>
        </w:rPr>
        <w:t>What is probably true about the Blaine River Drawbridge?</w:t>
      </w:r>
    </w:p>
    <w:p>
      <w:r>
        <w:rPr>
          <w:b/>
          <w:color w:val="1F4E79"/>
        </w:rPr>
        <w:t>[A]</w:t>
      </w:r>
      <w:r>
        <w:rPr>
          <w:b/>
        </w:rPr>
        <w:t xml:space="preserve"> </w:t>
      </w:r>
      <w:r>
        <w:rPr>
          <w:b/>
          <w:i w:val="0"/>
        </w:rPr>
        <w:t>It was not designed for pedestrian use.</w:t>
      </w:r>
    </w:p>
    <w:p>
      <w:r>
        <w:rPr>
          <w:b w:val="0"/>
          <w:color w:val="1F4E79"/>
        </w:rPr>
        <w:t>[B]</w:t>
      </w:r>
      <w:r>
        <w:rPr>
          <w:b w:val="0"/>
        </w:rPr>
        <w:t xml:space="preserve"> </w:t>
      </w:r>
      <w:r>
        <w:rPr>
          <w:b w:val="0"/>
          <w:i w:val="0"/>
        </w:rPr>
        <w:t>It will be closed for the month of October.</w:t>
      </w:r>
    </w:p>
    <w:p>
      <w:r>
        <w:rPr>
          <w:b w:val="0"/>
          <w:color w:val="1F4E79"/>
        </w:rPr>
        <w:t>[C]</w:t>
      </w:r>
      <w:r>
        <w:rPr>
          <w:b w:val="0"/>
        </w:rPr>
        <w:t xml:space="preserve"> </w:t>
      </w:r>
      <w:r>
        <w:rPr>
          <w:b w:val="0"/>
          <w:i w:val="0"/>
        </w:rPr>
        <w:t>It does not have the required signage.</w:t>
      </w:r>
    </w:p>
    <w:p>
      <w:r>
        <w:rPr>
          <w:b w:val="0"/>
          <w:color w:val="1F4E79"/>
        </w:rPr>
        <w:t>[D]</w:t>
      </w:r>
      <w:r>
        <w:rPr>
          <w:b w:val="0"/>
        </w:rPr>
        <w:t xml:space="preserve"> </w:t>
      </w:r>
      <w:r>
        <w:rPr>
          <w:b w:val="0"/>
          <w:i w:val="0"/>
        </w:rPr>
        <w:t>It is the oldest bridge on the Ridgeline Highway.</w:t>
      </w:r>
    </w:p>
    <w:p>
      <w:r>
        <w:rPr>
          <w:b w:val="0"/>
          <w:color w:val="1F4E79"/>
        </w:rPr>
        <w:t>[ANSWER] A</w:t>
      </w:r>
    </w:p>
    <w:p>
      <w:r>
        <w:rPr>
          <w:b w:val="0"/>
          <w:color w:val="1F4E79"/>
        </w:rPr>
        <w:t>[HINT]</w:t>
      </w:r>
      <w:r>
        <w:rPr>
          <w:b w:val="0"/>
        </w:rPr>
        <w:t xml:space="preserve"> </w:t>
      </w:r>
      <w:r>
        <w:rPr>
          <w:b w:val="0"/>
          <w:i w:val="0"/>
        </w:rPr>
        <w:t>Sidewalk or walkway có điểm 6 = Not applicable → cầu không có lối cho người đi bộ.</w:t>
      </w:r>
    </w:p>
    <w:p>
      <w:r>
        <w:rPr>
          <w:b w:val="0"/>
          <w:color w:val="1F4E79"/>
        </w:rPr>
        <w:t>[SHUFFLE_A] true</w:t>
      </w:r>
    </w:p>
    <w:p>
      <w:r>
        <w:rPr>
          <w:b w:val="0"/>
          <w:color w:val="1F4E79"/>
        </w:rPr>
        <w:t>[/Q]</w:t>
      </w:r>
    </w:p>
    <w:p>
      <w:r>
        <w:rPr>
          <w:b w:val="0"/>
          <w:color w:val="1F4E79"/>
        </w:rPr>
        <w:t>[/GROUP]</w:t>
      </w:r>
    </w:p>
    <w:p>
      <w:pPr>
        <w:spacing w:before="200"/>
      </w:pPr>
      <w:r>
        <w:rPr>
          <w:b w:val="0"/>
          <w:color w:val="1F4E79"/>
        </w:rPr>
        <w:t>[GROUP] 158-160</w:t>
      </w:r>
    </w:p>
    <w:p>
      <w:r>
        <w:rPr>
          <w:b w:val="0"/>
          <w:color w:val="1F4E79"/>
        </w:rPr>
        <w:t>[REFER]</w:t>
      </w:r>
      <w:r>
        <w:rPr>
          <w:b w:val="0"/>
        </w:rPr>
        <w:t xml:space="preserve"> </w:t>
      </w:r>
      <w:r>
        <w:rPr>
          <w:b w:val="0"/>
          <w:i w:val="0"/>
        </w:rPr>
        <w:t>article</w:t>
      </w:r>
    </w:p>
    <w:p>
      <w:r>
        <w:rPr>
          <w:b w:val="0"/>
          <w:color w:val="1F4E79"/>
        </w:rPr>
        <w:t>[SHUFFLE_Q] false</w:t>
      </w:r>
    </w:p>
    <w:p>
      <w:r>
        <w:rPr>
          <w:b w:val="0"/>
          <w:color w:val="1F4E79"/>
        </w:rPr>
        <w:t>[PASSAGE]</w:t>
      </w:r>
    </w:p>
    <w:p>
      <w:r>
        <w:rPr>
          <w:b/>
          <w:i w:val="0"/>
        </w:rPr>
        <w:t>Subway Sound to be Upgraded</w:t>
      </w:r>
    </w:p>
    <w:p>
      <w:r>
        <w:rPr>
          <w:b w:val="0"/>
          <w:i w:val="0"/>
        </w:rPr>
        <w:t>BOSTON (April 1)—The public address systems at selected subway stations are scheduled to be refurbished, the Transit Authority announced this week. The systems are used to make announcements to commuters both on the platforms and in the stations.</w:t>
      </w:r>
    </w:p>
    <w:p>
      <w:r>
        <w:rPr>
          <w:b w:val="0"/>
          <w:i w:val="0"/>
        </w:rPr>
        <w:t>Local commuters welcomed the news, although for some it was long overdue.</w:t>
      </w:r>
    </w:p>
    <w:p>
      <w:r>
        <w:rPr>
          <w:b w:val="0"/>
          <w:i w:val="0"/>
        </w:rPr>
        <w:t>“It can be pretty difficult to understand the announcements at some of the stations I use most frequently,” said Ian Miller, who has taken the subway to work nearly every week for the past eighteen years. “I had heard the reports about it on TV, and all I can say is that it is about time!”</w:t>
      </w:r>
    </w:p>
    <w:p>
      <w:r>
        <w:rPr>
          <w:b w:val="0"/>
          <w:i w:val="0"/>
        </w:rPr>
        <w:t>Some of the systems currently in use are more than 30 years old. Worn-out speakers, wiring, microphones, and amplifiers will be replaced with new, more reliable devices. The work should be completed in October and cost more than $11 million.</w:t>
      </w:r>
    </w:p>
    <w:p>
      <w:r>
        <w:rPr>
          <w:b w:val="0"/>
          <w:i w:val="0"/>
        </w:rPr>
        <w:t>Boston’s subway system came together in stages over the course of several years. The foundational component of the system’s Green Line first opened on Tremont Street in the late 1890s. It was the first of its kind in the United States.</w:t>
      </w:r>
    </w:p>
    <w:p>
      <w:r>
        <w:rPr>
          <w:b w:val="0"/>
          <w:color w:val="1F4E79"/>
        </w:rPr>
        <w:t>[/PASSAGE]</w:t>
      </w:r>
    </w:p>
    <w:p>
      <w:pPr>
        <w:spacing w:before="160"/>
      </w:pPr>
      <w:r>
        <w:rPr>
          <w:b w:val="0"/>
          <w:color w:val="1F4E79"/>
        </w:rPr>
        <w:t>[Q] 158</w:t>
      </w:r>
    </w:p>
    <w:p>
      <w:r>
        <w:rPr>
          <w:b w:val="0"/>
          <w:color w:val="1F4E79"/>
        </w:rPr>
        <w:t>[CONTENT]</w:t>
      </w:r>
      <w:r>
        <w:rPr>
          <w:b w:val="0"/>
        </w:rPr>
        <w:t xml:space="preserve"> </w:t>
      </w:r>
      <w:r>
        <w:rPr>
          <w:b w:val="0"/>
          <w:i w:val="0"/>
        </w:rPr>
        <w:t>What is the purpose of the article?</w:t>
      </w:r>
    </w:p>
    <w:p>
      <w:r>
        <w:rPr>
          <w:b w:val="0"/>
          <w:color w:val="1F4E79"/>
        </w:rPr>
        <w:t>[A]</w:t>
      </w:r>
      <w:r>
        <w:rPr>
          <w:b w:val="0"/>
        </w:rPr>
        <w:t xml:space="preserve"> </w:t>
      </w:r>
      <w:r>
        <w:rPr>
          <w:b w:val="0"/>
          <w:i w:val="0"/>
        </w:rPr>
        <w:t>To clarify where subway riders can locate information</w:t>
      </w:r>
    </w:p>
    <w:p>
      <w:r>
        <w:rPr>
          <w:b/>
          <w:color w:val="1F4E79"/>
        </w:rPr>
        <w:t>[B]</w:t>
      </w:r>
      <w:r>
        <w:rPr>
          <w:b/>
        </w:rPr>
        <w:t xml:space="preserve"> </w:t>
      </w:r>
      <w:r>
        <w:rPr>
          <w:b/>
          <w:i w:val="0"/>
        </w:rPr>
        <w:t>To describe improvements at some subway stations</w:t>
      </w:r>
    </w:p>
    <w:p>
      <w:r>
        <w:rPr>
          <w:b w:val="0"/>
          <w:color w:val="1F4E79"/>
        </w:rPr>
        <w:t>[C]</w:t>
      </w:r>
      <w:r>
        <w:rPr>
          <w:b w:val="0"/>
        </w:rPr>
        <w:t xml:space="preserve"> </w:t>
      </w:r>
      <w:r>
        <w:rPr>
          <w:b w:val="0"/>
          <w:i w:val="0"/>
        </w:rPr>
        <w:t>To announce the creation of a new subway line</w:t>
      </w:r>
    </w:p>
    <w:p>
      <w:r>
        <w:rPr>
          <w:b w:val="0"/>
          <w:color w:val="1F4E79"/>
        </w:rPr>
        <w:t>[D]</w:t>
      </w:r>
      <w:r>
        <w:rPr>
          <w:b w:val="0"/>
        </w:rPr>
        <w:t xml:space="preserve"> </w:t>
      </w:r>
      <w:r>
        <w:rPr>
          <w:b w:val="0"/>
          <w:i w:val="0"/>
        </w:rPr>
        <w:t>To explain why subway schedules will be revised</w:t>
      </w:r>
    </w:p>
    <w:p>
      <w:r>
        <w:rPr>
          <w:b w:val="0"/>
          <w:color w:val="1F4E79"/>
        </w:rPr>
        <w:t>[ANSWER] B</w:t>
      </w:r>
    </w:p>
    <w:p>
      <w:r>
        <w:rPr>
          <w:b w:val="0"/>
          <w:color w:val="1F4E79"/>
        </w:rPr>
        <w:t>[HINT]</w:t>
      </w:r>
      <w:r>
        <w:rPr>
          <w:b w:val="0"/>
        </w:rPr>
        <w:t xml:space="preserve"> </w:t>
      </w:r>
      <w:r>
        <w:rPr>
          <w:b w:val="0"/>
          <w:i w:val="0"/>
        </w:rPr>
        <w:t>Bài báo mô tả việc nâng cấp hệ thống loa thông báo ở các ga tàu điện.</w:t>
      </w:r>
    </w:p>
    <w:p>
      <w:r>
        <w:rPr>
          <w:b w:val="0"/>
          <w:color w:val="1F4E79"/>
        </w:rPr>
        <w:t>[SHUFFLE_A] true</w:t>
      </w:r>
    </w:p>
    <w:p>
      <w:r>
        <w:rPr>
          <w:b w:val="0"/>
          <w:color w:val="1F4E79"/>
        </w:rPr>
        <w:t>[/Q]</w:t>
      </w:r>
    </w:p>
    <w:p>
      <w:pPr>
        <w:spacing w:before="160"/>
      </w:pPr>
      <w:r>
        <w:rPr>
          <w:b w:val="0"/>
          <w:color w:val="1F4E79"/>
        </w:rPr>
        <w:t>[Q] 159</w:t>
      </w:r>
    </w:p>
    <w:p>
      <w:r>
        <w:rPr>
          <w:b w:val="0"/>
          <w:color w:val="1F4E79"/>
        </w:rPr>
        <w:t>[CONTENT]</w:t>
      </w:r>
      <w:r>
        <w:rPr>
          <w:b w:val="0"/>
        </w:rPr>
        <w:t xml:space="preserve"> </w:t>
      </w:r>
      <w:r>
        <w:rPr>
          <w:b w:val="0"/>
          <w:i w:val="0"/>
        </w:rPr>
        <w:t>How does Mr. Miller feel about the plans?</w:t>
      </w:r>
    </w:p>
    <w:p>
      <w:r>
        <w:rPr>
          <w:b w:val="0"/>
          <w:color w:val="1F4E79"/>
        </w:rPr>
        <w:t>[A]</w:t>
      </w:r>
      <w:r>
        <w:rPr>
          <w:b w:val="0"/>
        </w:rPr>
        <w:t xml:space="preserve"> </w:t>
      </w:r>
      <w:r>
        <w:rPr>
          <w:b w:val="0"/>
          <w:i w:val="0"/>
        </w:rPr>
        <w:t>He expects the project to fail.</w:t>
      </w:r>
    </w:p>
    <w:p>
      <w:r>
        <w:rPr>
          <w:b w:val="0"/>
          <w:color w:val="1F4E79"/>
        </w:rPr>
        <w:t>[B]</w:t>
      </w:r>
      <w:r>
        <w:rPr>
          <w:b w:val="0"/>
        </w:rPr>
        <w:t xml:space="preserve"> </w:t>
      </w:r>
      <w:r>
        <w:rPr>
          <w:b w:val="0"/>
          <w:i w:val="0"/>
        </w:rPr>
        <w:t>He is concerned about the cost.</w:t>
      </w:r>
    </w:p>
    <w:p>
      <w:r>
        <w:rPr>
          <w:b w:val="0"/>
          <w:color w:val="1F4E79"/>
        </w:rPr>
        <w:t>[C]</w:t>
      </w:r>
      <w:r>
        <w:rPr>
          <w:b w:val="0"/>
        </w:rPr>
        <w:t xml:space="preserve"> </w:t>
      </w:r>
      <w:r>
        <w:rPr>
          <w:b w:val="0"/>
          <w:i w:val="0"/>
        </w:rPr>
        <w:t>He believes the work is unnecessary.</w:t>
      </w:r>
    </w:p>
    <w:p>
      <w:r>
        <w:rPr>
          <w:b/>
          <w:color w:val="1F4E79"/>
        </w:rPr>
        <w:t>[D]</w:t>
      </w:r>
      <w:r>
        <w:rPr>
          <w:b/>
        </w:rPr>
        <w:t xml:space="preserve"> </w:t>
      </w:r>
      <w:r>
        <w:rPr>
          <w:b/>
          <w:i w:val="0"/>
        </w:rPr>
        <w:t>He has been waiting for the changes.</w:t>
      </w:r>
    </w:p>
    <w:p>
      <w:r>
        <w:rPr>
          <w:b w:val="0"/>
          <w:color w:val="1F4E79"/>
        </w:rPr>
        <w:t>[ANSWER] D</w:t>
      </w:r>
    </w:p>
    <w:p>
      <w:r>
        <w:rPr>
          <w:b w:val="0"/>
          <w:color w:val="1F4E79"/>
        </w:rPr>
        <w:t>[HINT]</w:t>
      </w:r>
      <w:r>
        <w:rPr>
          <w:b w:val="0"/>
        </w:rPr>
        <w:t xml:space="preserve"> </w:t>
      </w:r>
      <w:r>
        <w:rPr>
          <w:b w:val="0"/>
          <w:i w:val="0"/>
        </w:rPr>
        <w:t>Ông Miller nói 'it is about time' → đã chờ đợi thay đổi này từ lâu.</w:t>
      </w:r>
    </w:p>
    <w:p>
      <w:r>
        <w:rPr>
          <w:b w:val="0"/>
          <w:color w:val="1F4E79"/>
        </w:rPr>
        <w:t>[SHUFFLE_A] true</w:t>
      </w:r>
    </w:p>
    <w:p>
      <w:r>
        <w:rPr>
          <w:b w:val="0"/>
          <w:color w:val="1F4E79"/>
        </w:rPr>
        <w:t>[/Q]</w:t>
      </w:r>
    </w:p>
    <w:p>
      <w:pPr>
        <w:spacing w:before="160"/>
      </w:pPr>
      <w:r>
        <w:rPr>
          <w:b w:val="0"/>
          <w:color w:val="1F4E79"/>
        </w:rPr>
        <w:t>[Q] 160</w:t>
      </w:r>
    </w:p>
    <w:p>
      <w:r>
        <w:rPr>
          <w:b w:val="0"/>
          <w:color w:val="1F4E79"/>
        </w:rPr>
        <w:t>[CONTENT]</w:t>
      </w:r>
      <w:r>
        <w:rPr>
          <w:b w:val="0"/>
        </w:rPr>
        <w:t xml:space="preserve"> </w:t>
      </w:r>
      <w:r>
        <w:rPr>
          <w:b w:val="0"/>
          <w:i w:val="0"/>
        </w:rPr>
        <w:t>The word “stages” in paragraph 5, line 2, is closest in meaning to</w:t>
      </w:r>
    </w:p>
    <w:p>
      <w:r>
        <w:rPr>
          <w:b/>
          <w:color w:val="1F4E79"/>
        </w:rPr>
        <w:t>[A]</w:t>
      </w:r>
      <w:r>
        <w:rPr>
          <w:b/>
        </w:rPr>
        <w:t xml:space="preserve"> </w:t>
      </w:r>
      <w:r>
        <w:rPr>
          <w:b/>
          <w:i w:val="0"/>
        </w:rPr>
        <w:t>steps</w:t>
      </w:r>
    </w:p>
    <w:p>
      <w:r>
        <w:rPr>
          <w:b w:val="0"/>
          <w:color w:val="1F4E79"/>
        </w:rPr>
        <w:t>[B]</w:t>
      </w:r>
      <w:r>
        <w:rPr>
          <w:b w:val="0"/>
        </w:rPr>
        <w:t xml:space="preserve"> </w:t>
      </w:r>
      <w:r>
        <w:rPr>
          <w:b w:val="0"/>
          <w:i w:val="0"/>
        </w:rPr>
        <w:t>scenes</w:t>
      </w:r>
    </w:p>
    <w:p>
      <w:r>
        <w:rPr>
          <w:b w:val="0"/>
          <w:color w:val="1F4E79"/>
        </w:rPr>
        <w:t>[C]</w:t>
      </w:r>
      <w:r>
        <w:rPr>
          <w:b w:val="0"/>
        </w:rPr>
        <w:t xml:space="preserve"> </w:t>
      </w:r>
      <w:r>
        <w:rPr>
          <w:b w:val="0"/>
          <w:i w:val="0"/>
        </w:rPr>
        <w:t>train cars</w:t>
      </w:r>
    </w:p>
    <w:p>
      <w:r>
        <w:rPr>
          <w:b w:val="0"/>
          <w:color w:val="1F4E79"/>
        </w:rPr>
        <w:t>[D]</w:t>
      </w:r>
      <w:r>
        <w:rPr>
          <w:b w:val="0"/>
        </w:rPr>
        <w:t xml:space="preserve"> </w:t>
      </w:r>
      <w:r>
        <w:rPr>
          <w:b w:val="0"/>
          <w:i w:val="0"/>
        </w:rPr>
        <w:t>platforms</w:t>
      </w:r>
    </w:p>
    <w:p>
      <w:r>
        <w:rPr>
          <w:b w:val="0"/>
          <w:color w:val="1F4E79"/>
        </w:rPr>
        <w:t>[ANSWER] A</w:t>
      </w:r>
    </w:p>
    <w:p>
      <w:r>
        <w:rPr>
          <w:b w:val="0"/>
          <w:color w:val="1F4E79"/>
        </w:rPr>
        <w:t>[HINT]</w:t>
      </w:r>
      <w:r>
        <w:rPr>
          <w:b w:val="0"/>
        </w:rPr>
        <w:t xml:space="preserve"> </w:t>
      </w:r>
      <w:r>
        <w:rPr>
          <w:b w:val="0"/>
          <w:i w:val="0"/>
        </w:rPr>
        <w:t>'stages' (các giai đoạn) gần nghĩa với 'steps'.</w:t>
      </w:r>
    </w:p>
    <w:p>
      <w:r>
        <w:rPr>
          <w:b w:val="0"/>
          <w:color w:val="1F4E79"/>
        </w:rPr>
        <w:t>[SHUFFLE_A] true</w:t>
      </w:r>
    </w:p>
    <w:p>
      <w:r>
        <w:rPr>
          <w:b w:val="0"/>
          <w:color w:val="1F4E79"/>
        </w:rPr>
        <w:t>[/Q]</w:t>
      </w:r>
    </w:p>
    <w:p>
      <w:r>
        <w:rPr>
          <w:b w:val="0"/>
          <w:color w:val="1F4E79"/>
        </w:rPr>
        <w:t>[/GROUP]</w:t>
      </w:r>
    </w:p>
    <w:p>
      <w:pPr>
        <w:spacing w:before="200"/>
      </w:pPr>
      <w:r>
        <w:rPr>
          <w:b w:val="0"/>
          <w:color w:val="1F4E79"/>
        </w:rPr>
        <w:t>[GROUP] 161-163</w:t>
      </w:r>
    </w:p>
    <w:p>
      <w:r>
        <w:rPr>
          <w:b w:val="0"/>
          <w:color w:val="1F4E79"/>
        </w:rPr>
        <w:t>[REFER]</w:t>
      </w:r>
      <w:r>
        <w:rPr>
          <w:b w:val="0"/>
        </w:rPr>
        <w:t xml:space="preserve"> </w:t>
      </w:r>
      <w:r>
        <w:rPr>
          <w:b w:val="0"/>
          <w:i w:val="0"/>
        </w:rPr>
        <w:t>e-mail</w:t>
      </w:r>
    </w:p>
    <w:p>
      <w:r>
        <w:rPr>
          <w:b w:val="0"/>
          <w:color w:val="1F4E79"/>
        </w:rPr>
        <w:t>[SHUFFLE_Q] false</w:t>
      </w:r>
    </w:p>
    <w:p>
      <w:r>
        <w:rPr>
          <w:b w:val="0"/>
          <w:color w:val="1F4E79"/>
        </w:rPr>
        <w:t>[PASSAGE]</w:t>
      </w:r>
    </w:p>
    <w:p>
      <w:r>
        <w:rPr>
          <w:b w:val="0"/>
          <w:i w:val="0"/>
        </w:rPr>
        <w:t>To: All Staff</w:t>
      </w:r>
    </w:p>
    <w:p>
      <w:r>
        <w:rPr>
          <w:b w:val="0"/>
          <w:i w:val="0"/>
        </w:rPr>
        <w:t>From: Selene Hong</w:t>
      </w:r>
    </w:p>
    <w:p>
      <w:r>
        <w:rPr>
          <w:b w:val="0"/>
          <w:i w:val="0"/>
        </w:rPr>
        <w:t>Date: March 25</w:t>
      </w:r>
    </w:p>
    <w:p>
      <w:r>
        <w:rPr>
          <w:b w:val="0"/>
          <w:i w:val="0"/>
        </w:rPr>
        <w:t>Subject: Reminder</w:t>
      </w:r>
    </w:p>
    <w:p>
      <w:r>
        <w:rPr>
          <w:b w:val="0"/>
          <w:i w:val="0"/>
        </w:rPr>
        <w:t>Dear Staff,</w:t>
      </w:r>
    </w:p>
    <w:p>
      <w:r>
        <w:rPr>
          <w:b w:val="0"/>
          <w:i w:val="0"/>
        </w:rPr>
        <w:t>I would like to draw your attention to several new procedures regarding business trip expense reports. — [1] —. Beginning next month, business-related dining receipts must be accompanied by a listing of each dinner attendee. Also, please make sure that you do not include receipts for any non-work-related items or activities with your report. — [2] —. Finally, note that our accounting software will now automatically calculate for you the total to be reimbursed. You need only to upload images of your receipts for the software to do this.</w:t>
      </w:r>
    </w:p>
    <w:p>
      <w:r>
        <w:rPr>
          <w:b w:val="0"/>
          <w:i w:val="0"/>
        </w:rPr>
        <w:t>I will be happy to respond to your questions. — [3] —. However, I will be flying to Tokyo this Friday to meet clients, so I will not be checking e-mail that day. — [4] —.</w:t>
      </w:r>
    </w:p>
    <w:p>
      <w:r>
        <w:rPr>
          <w:b w:val="0"/>
          <w:i w:val="0"/>
        </w:rPr>
        <w:t>Sincerely,</w:t>
      </w:r>
    </w:p>
    <w:p>
      <w:r>
        <w:rPr>
          <w:b w:val="0"/>
          <w:i w:val="0"/>
        </w:rPr>
        <w:t>Selene Hong</w:t>
      </w:r>
    </w:p>
    <w:p>
      <w:r>
        <w:rPr>
          <w:b w:val="0"/>
          <w:i w:val="0"/>
        </w:rPr>
        <w:t>Assistant Director, Human Resources Department</w:t>
      </w:r>
    </w:p>
    <w:p>
      <w:r>
        <w:rPr>
          <w:b w:val="0"/>
          <w:i w:val="0"/>
        </w:rPr>
        <w:t>Datoric Systems</w:t>
      </w:r>
    </w:p>
    <w:p>
      <w:r>
        <w:rPr>
          <w:b w:val="0"/>
          <w:color w:val="1F4E79"/>
        </w:rPr>
        <w:t>[/PASSAGE]</w:t>
      </w:r>
    </w:p>
    <w:p>
      <w:pPr>
        <w:spacing w:before="160"/>
      </w:pPr>
      <w:r>
        <w:rPr>
          <w:b w:val="0"/>
          <w:color w:val="1F4E79"/>
        </w:rPr>
        <w:t>[Q] 161</w:t>
      </w:r>
    </w:p>
    <w:p>
      <w:r>
        <w:rPr>
          <w:b w:val="0"/>
          <w:color w:val="1F4E79"/>
        </w:rPr>
        <w:t>[CONTENT]</w:t>
      </w:r>
      <w:r>
        <w:rPr>
          <w:b w:val="0"/>
        </w:rPr>
        <w:t xml:space="preserve"> </w:t>
      </w:r>
      <w:r>
        <w:rPr>
          <w:b w:val="0"/>
          <w:i w:val="0"/>
        </w:rPr>
        <w:t>What is indicated about Datoric Systems?</w:t>
      </w:r>
    </w:p>
    <w:p>
      <w:r>
        <w:rPr>
          <w:b w:val="0"/>
          <w:color w:val="1F4E79"/>
        </w:rPr>
        <w:t>[A]</w:t>
      </w:r>
      <w:r>
        <w:rPr>
          <w:b w:val="0"/>
        </w:rPr>
        <w:t xml:space="preserve"> </w:t>
      </w:r>
      <w:r>
        <w:rPr>
          <w:b w:val="0"/>
          <w:i w:val="0"/>
        </w:rPr>
        <w:t>It has increased the spending amount allowed for business dinners.</w:t>
      </w:r>
    </w:p>
    <w:p>
      <w:r>
        <w:rPr>
          <w:b/>
          <w:color w:val="1F4E79"/>
        </w:rPr>
        <w:t>[B]</w:t>
      </w:r>
      <w:r>
        <w:rPr>
          <w:b/>
        </w:rPr>
        <w:t xml:space="preserve"> </w:t>
      </w:r>
      <w:r>
        <w:rPr>
          <w:b/>
          <w:i w:val="0"/>
        </w:rPr>
        <w:t>It will adopt new procedures for filing travel expense reports.</w:t>
      </w:r>
    </w:p>
    <w:p>
      <w:r>
        <w:rPr>
          <w:b w:val="0"/>
          <w:color w:val="1F4E79"/>
        </w:rPr>
        <w:t>[C]</w:t>
      </w:r>
      <w:r>
        <w:rPr>
          <w:b w:val="0"/>
        </w:rPr>
        <w:t xml:space="preserve"> </w:t>
      </w:r>
      <w:r>
        <w:rPr>
          <w:b w:val="0"/>
          <w:i w:val="0"/>
        </w:rPr>
        <w:t>It has office locations in several countries.</w:t>
      </w:r>
    </w:p>
    <w:p>
      <w:r>
        <w:rPr>
          <w:b w:val="0"/>
          <w:color w:val="1F4E79"/>
        </w:rPr>
        <w:t>[D]</w:t>
      </w:r>
      <w:r>
        <w:rPr>
          <w:b w:val="0"/>
        </w:rPr>
        <w:t xml:space="preserve"> </w:t>
      </w:r>
      <w:r>
        <w:rPr>
          <w:b w:val="0"/>
          <w:i w:val="0"/>
        </w:rPr>
        <w:t>It plans to hold a company celebration.</w:t>
      </w:r>
    </w:p>
    <w:p>
      <w:r>
        <w:rPr>
          <w:b w:val="0"/>
          <w:color w:val="1F4E79"/>
        </w:rPr>
        <w:t>[ANSWER] B</w:t>
      </w:r>
    </w:p>
    <w:p>
      <w:r>
        <w:rPr>
          <w:b w:val="0"/>
          <w:color w:val="1F4E79"/>
        </w:rPr>
        <w:t>[HINT]</w:t>
      </w:r>
      <w:r>
        <w:rPr>
          <w:b w:val="0"/>
        </w:rPr>
        <w:t xml:space="preserve"> </w:t>
      </w:r>
      <w:r>
        <w:rPr>
          <w:b w:val="0"/>
          <w:i w:val="0"/>
        </w:rPr>
        <w:t>Email thông báo quy trình mới khi nộp báo cáo chi phí công tác.</w:t>
      </w:r>
    </w:p>
    <w:p>
      <w:r>
        <w:rPr>
          <w:b w:val="0"/>
          <w:color w:val="1F4E79"/>
        </w:rPr>
        <w:t>[SHUFFLE_A] true</w:t>
      </w:r>
    </w:p>
    <w:p>
      <w:r>
        <w:rPr>
          <w:b w:val="0"/>
          <w:color w:val="1F4E79"/>
        </w:rPr>
        <w:t>[/Q]</w:t>
      </w:r>
    </w:p>
    <w:p>
      <w:pPr>
        <w:spacing w:before="160"/>
      </w:pPr>
      <w:r>
        <w:rPr>
          <w:b w:val="0"/>
          <w:color w:val="1F4E79"/>
        </w:rPr>
        <w:t>[Q] 162</w:t>
      </w:r>
    </w:p>
    <w:p>
      <w:r>
        <w:rPr>
          <w:b w:val="0"/>
          <w:color w:val="1F4E79"/>
        </w:rPr>
        <w:t>[CONTENT]</w:t>
      </w:r>
      <w:r>
        <w:rPr>
          <w:b w:val="0"/>
        </w:rPr>
        <w:t xml:space="preserve"> </w:t>
      </w:r>
      <w:r>
        <w:rPr>
          <w:b w:val="0"/>
          <w:i w:val="0"/>
        </w:rPr>
        <w:t>Why is the accounting software mentioned?</w:t>
      </w:r>
    </w:p>
    <w:p>
      <w:r>
        <w:rPr>
          <w:b/>
          <w:color w:val="1F4E79"/>
        </w:rPr>
        <w:t>[A]</w:t>
      </w:r>
      <w:r>
        <w:rPr>
          <w:b/>
        </w:rPr>
        <w:t xml:space="preserve"> </w:t>
      </w:r>
      <w:r>
        <w:rPr>
          <w:b/>
          <w:i w:val="0"/>
        </w:rPr>
        <w:t>To highlight a special capability it has</w:t>
      </w:r>
    </w:p>
    <w:p>
      <w:r>
        <w:rPr>
          <w:b w:val="0"/>
          <w:color w:val="1F4E79"/>
        </w:rPr>
        <w:t>[B]</w:t>
      </w:r>
      <w:r>
        <w:rPr>
          <w:b w:val="0"/>
        </w:rPr>
        <w:t xml:space="preserve"> </w:t>
      </w:r>
      <w:r>
        <w:rPr>
          <w:b w:val="0"/>
          <w:i w:val="0"/>
        </w:rPr>
        <w:t>To encourage staff to install it</w:t>
      </w:r>
    </w:p>
    <w:p>
      <w:r>
        <w:rPr>
          <w:b w:val="0"/>
          <w:color w:val="1F4E79"/>
        </w:rPr>
        <w:t>[C]</w:t>
      </w:r>
      <w:r>
        <w:rPr>
          <w:b w:val="0"/>
        </w:rPr>
        <w:t xml:space="preserve"> </w:t>
      </w:r>
      <w:r>
        <w:rPr>
          <w:b w:val="0"/>
          <w:i w:val="0"/>
        </w:rPr>
        <w:t>To help employees log on to it</w:t>
      </w:r>
    </w:p>
    <w:p>
      <w:r>
        <w:rPr>
          <w:b w:val="0"/>
          <w:color w:val="1F4E79"/>
        </w:rPr>
        <w:t>[D]</w:t>
      </w:r>
      <w:r>
        <w:rPr>
          <w:b w:val="0"/>
        </w:rPr>
        <w:t xml:space="preserve"> </w:t>
      </w:r>
      <w:r>
        <w:rPr>
          <w:b w:val="0"/>
          <w:i w:val="0"/>
        </w:rPr>
        <w:t>To point out that it will be replaced</w:t>
      </w:r>
    </w:p>
    <w:p>
      <w:r>
        <w:rPr>
          <w:b w:val="0"/>
          <w:color w:val="1F4E79"/>
        </w:rPr>
        <w:t>[ANSWER] A</w:t>
      </w:r>
    </w:p>
    <w:p>
      <w:r>
        <w:rPr>
          <w:b w:val="0"/>
          <w:color w:val="1F4E79"/>
        </w:rPr>
        <w:t>[HINT]</w:t>
      </w:r>
      <w:r>
        <w:rPr>
          <w:b w:val="0"/>
        </w:rPr>
        <w:t xml:space="preserve"> </w:t>
      </w:r>
      <w:r>
        <w:rPr>
          <w:b w:val="0"/>
          <w:i w:val="0"/>
        </w:rPr>
        <w:t>Phần mềm tự động tính tổng tiền hoàn trả → nêu một tính năng đặc biệt của nó.</w:t>
      </w:r>
    </w:p>
    <w:p>
      <w:r>
        <w:rPr>
          <w:b w:val="0"/>
          <w:color w:val="1F4E79"/>
        </w:rPr>
        <w:t>[SHUFFLE_A] true</w:t>
      </w:r>
    </w:p>
    <w:p>
      <w:r>
        <w:rPr>
          <w:b w:val="0"/>
          <w:color w:val="1F4E79"/>
        </w:rPr>
        <w:t>[/Q]</w:t>
      </w:r>
    </w:p>
    <w:p>
      <w:pPr>
        <w:spacing w:before="160"/>
      </w:pPr>
      <w:r>
        <w:rPr>
          <w:b w:val="0"/>
          <w:color w:val="1F4E79"/>
        </w:rPr>
        <w:t>[Q] 163</w:t>
      </w:r>
    </w:p>
    <w:p>
      <w:r>
        <w:rPr>
          <w:b w:val="0"/>
          <w:color w:val="1F4E79"/>
        </w:rPr>
        <w:t>[CONTENT]</w:t>
      </w:r>
      <w:r>
        <w:rPr>
          <w:b w:val="0"/>
        </w:rPr>
        <w:t xml:space="preserve"> </w:t>
      </w:r>
      <w:r>
        <w:rPr>
          <w:b w:val="0"/>
          <w:i w:val="0"/>
        </w:rPr>
        <w:t>In which of the positions marked [1], [2], [3], and [4] does the following sentence best belong?</w:t>
      </w:r>
    </w:p>
    <w:p>
      <w:r>
        <w:rPr>
          <w:b w:val="0"/>
          <w:i w:val="0"/>
        </w:rPr>
        <w:t>“Following these steps will enable us to quickly issue your reimbursement payment.”</w:t>
      </w:r>
    </w:p>
    <w:p>
      <w:r>
        <w:rPr>
          <w:b w:val="0"/>
          <w:color w:val="1F4E79"/>
        </w:rPr>
        <w:t>[A]</w:t>
      </w:r>
      <w:r>
        <w:rPr>
          <w:b w:val="0"/>
        </w:rPr>
        <w:t xml:space="preserve"> </w:t>
      </w:r>
      <w:r>
        <w:rPr>
          <w:b w:val="0"/>
          <w:i w:val="0"/>
        </w:rPr>
        <w:t>[1]</w:t>
      </w:r>
    </w:p>
    <w:p>
      <w:r>
        <w:rPr>
          <w:b/>
          <w:color w:val="1F4E79"/>
        </w:rPr>
        <w:t>[B]</w:t>
      </w:r>
      <w:r>
        <w:rPr>
          <w:b/>
        </w:rPr>
        <w:t xml:space="preserve"> </w:t>
      </w:r>
      <w:r>
        <w:rPr>
          <w:b/>
          <w:i w:val="0"/>
        </w:rPr>
        <w:t>[2]</w:t>
      </w:r>
    </w:p>
    <w:p>
      <w:r>
        <w:rPr>
          <w:b w:val="0"/>
          <w:color w:val="1F4E79"/>
        </w:rPr>
        <w:t>[C]</w:t>
      </w:r>
      <w:r>
        <w:rPr>
          <w:b w:val="0"/>
        </w:rPr>
        <w:t xml:space="preserve"> </w:t>
      </w:r>
      <w:r>
        <w:rPr>
          <w:b w:val="0"/>
          <w:i w:val="0"/>
        </w:rPr>
        <w:t>[3]</w:t>
      </w:r>
    </w:p>
    <w:p>
      <w:r>
        <w:rPr>
          <w:b w:val="0"/>
          <w:color w:val="1F4E79"/>
        </w:rPr>
        <w:t>[D]</w:t>
      </w:r>
      <w:r>
        <w:rPr>
          <w:b w:val="0"/>
        </w:rPr>
        <w:t xml:space="preserve"> </w:t>
      </w:r>
      <w:r>
        <w:rPr>
          <w:b w:val="0"/>
          <w:i w:val="0"/>
        </w:rPr>
        <w:t>[4]</w:t>
      </w:r>
    </w:p>
    <w:p>
      <w:r>
        <w:rPr>
          <w:b w:val="0"/>
          <w:color w:val="1F4E79"/>
        </w:rPr>
        <w:t>[ANSWER] B</w:t>
      </w:r>
    </w:p>
    <w:p>
      <w:r>
        <w:rPr>
          <w:b w:val="0"/>
          <w:color w:val="1F4E79"/>
        </w:rPr>
        <w:t>[HINT]</w:t>
      </w:r>
      <w:r>
        <w:rPr>
          <w:b w:val="0"/>
        </w:rPr>
        <w:t xml:space="preserve"> </w:t>
      </w:r>
      <w:r>
        <w:rPr>
          <w:b w:val="0"/>
          <w:i w:val="0"/>
        </w:rPr>
        <w:t>Câu 'Following these steps...' kết lại các quy định về hóa đơn, đặt trước 'Finally' → vị trí [2].</w:t>
      </w:r>
    </w:p>
    <w:p>
      <w:r>
        <w:rPr>
          <w:b w:val="0"/>
          <w:color w:val="1F4E79"/>
        </w:rPr>
        <w:t>[SHUFFLE_A] false</w:t>
      </w:r>
    </w:p>
    <w:p>
      <w:r>
        <w:rPr>
          <w:b w:val="0"/>
          <w:color w:val="1F4E79"/>
        </w:rPr>
        <w:t>[/Q]</w:t>
      </w:r>
    </w:p>
    <w:p>
      <w:r>
        <w:rPr>
          <w:b w:val="0"/>
          <w:color w:val="1F4E79"/>
        </w:rPr>
        <w:t>[/GROUP]</w:t>
      </w:r>
    </w:p>
    <w:p>
      <w:pPr>
        <w:spacing w:before="200"/>
      </w:pPr>
      <w:r>
        <w:rPr>
          <w:b w:val="0"/>
          <w:color w:val="1F4E79"/>
        </w:rPr>
        <w:t>[GROUP] 164-167</w:t>
      </w:r>
    </w:p>
    <w:p>
      <w:r>
        <w:rPr>
          <w:b w:val="0"/>
          <w:color w:val="1F4E79"/>
        </w:rPr>
        <w:t>[REFER]</w:t>
      </w:r>
      <w:r>
        <w:rPr>
          <w:b w:val="0"/>
        </w:rPr>
        <w:t xml:space="preserve"> </w:t>
      </w:r>
      <w:r>
        <w:rPr>
          <w:b w:val="0"/>
          <w:i w:val="0"/>
        </w:rPr>
        <w:t>article</w:t>
      </w:r>
    </w:p>
    <w:p>
      <w:r>
        <w:rPr>
          <w:b w:val="0"/>
          <w:color w:val="1F4E79"/>
        </w:rPr>
        <w:t>[SHUFFLE_Q] false</w:t>
      </w:r>
    </w:p>
    <w:p>
      <w:r>
        <w:rPr>
          <w:b w:val="0"/>
          <w:color w:val="1F4E79"/>
        </w:rPr>
        <w:t>[PASSAGE]</w:t>
      </w:r>
    </w:p>
    <w:p>
      <w:r>
        <w:rPr>
          <w:b/>
          <w:i w:val="0"/>
        </w:rPr>
        <w:t>E-Commerce Opening Doors for African Fashion Industry</w:t>
      </w:r>
    </w:p>
    <w:p>
      <w:r>
        <w:rPr>
          <w:b w:val="0"/>
          <w:i w:val="0"/>
        </w:rPr>
        <w:t>ADDIS ABABA (6 May)—Africa’s role as a consumer of fashion has been on the rise in recent years. This trend is largely due to the emergence of e-commerce, which provides Africans the opportunity to buy clothing from retailers with no physical presence on the continent.</w:t>
      </w:r>
    </w:p>
    <w:p>
      <w:r>
        <w:rPr>
          <w:b w:val="0"/>
          <w:i w:val="0"/>
        </w:rPr>
        <w:t xml:space="preserve">Perhaps more importantly, though, the growth of e-commerce is enabling small-scale African designers to also become </w:t>
      </w:r>
      <w:r>
        <w:rPr>
          <w:b w:val="0"/>
          <w:i/>
        </w:rPr>
        <w:t>producers</w:t>
      </w:r>
      <w:r>
        <w:rPr>
          <w:b w:val="0"/>
          <w:i w:val="0"/>
        </w:rPr>
        <w:t xml:space="preserve"> of fashion, as they showcase their collections to consumers worldwide. African shopping Web sites like Jumjum and Longa are making the work of African designers available for purchase not just throughout the continent, but also as far away as London and New York. — [1] —.</w:t>
      </w:r>
    </w:p>
    <w:p>
      <w:r>
        <w:rPr>
          <w:b w:val="0"/>
          <w:i w:val="0"/>
        </w:rPr>
        <w:t>“African designers are finally gaining visibility,” says Mazaa Absher, founder of Abbi Sportscore, Africa’s fastest-growing athletic footwear company. “We have always had terrific design and production capacity here on the continent, but it was hard getting it out into the world. Now we are generating more sales online than we are in our stores.” — [2] —.</w:t>
      </w:r>
    </w:p>
    <w:p>
      <w:r>
        <w:rPr>
          <w:b w:val="0"/>
          <w:i w:val="0"/>
        </w:rPr>
        <w:t>Even as Ms. Absher has transformed her company into an international powerhouse, she continues to highlight the advantages of manufacturing its products in her home city of Nazret. — [3] —. Africa’s strong textile sector and innovative designs combine tradition and wearability, and this formula is allowing companies like hers to set their sights beyond the continent.</w:t>
      </w:r>
    </w:p>
    <w:p>
      <w:r>
        <w:rPr>
          <w:b w:val="0"/>
          <w:i w:val="0"/>
        </w:rPr>
        <w:t>“As more cities in Ethiopia—and all over Africa—improve their manufacturing capacity, it will become easier to reach the rest of the world,” says Ms. Absher. — [4] —.</w:t>
      </w:r>
    </w:p>
    <w:p>
      <w:r>
        <w:rPr>
          <w:b w:val="0"/>
          <w:color w:val="1F4E79"/>
        </w:rPr>
        <w:t>[/PASSAGE]</w:t>
      </w:r>
    </w:p>
    <w:p>
      <w:pPr>
        <w:spacing w:before="160"/>
      </w:pPr>
      <w:r>
        <w:rPr>
          <w:b w:val="0"/>
          <w:color w:val="1F4E79"/>
        </w:rPr>
        <w:t>[Q] 164</w:t>
      </w:r>
    </w:p>
    <w:p>
      <w:r>
        <w:rPr>
          <w:b w:val="0"/>
          <w:color w:val="1F4E79"/>
        </w:rPr>
        <w:t>[CONTENT]</w:t>
      </w:r>
      <w:r>
        <w:rPr>
          <w:b w:val="0"/>
        </w:rPr>
        <w:t xml:space="preserve"> </w:t>
      </w:r>
      <w:r>
        <w:rPr>
          <w:b w:val="0"/>
          <w:i w:val="0"/>
        </w:rPr>
        <w:t>What is the main topic of the article?</w:t>
      </w:r>
    </w:p>
    <w:p>
      <w:r>
        <w:rPr>
          <w:b w:val="0"/>
          <w:color w:val="1F4E79"/>
        </w:rPr>
        <w:t>[A]</w:t>
      </w:r>
      <w:r>
        <w:rPr>
          <w:b w:val="0"/>
        </w:rPr>
        <w:t xml:space="preserve"> </w:t>
      </w:r>
      <w:r>
        <w:rPr>
          <w:b w:val="0"/>
          <w:i w:val="0"/>
        </w:rPr>
        <w:t>New trends in marketing athletic footwear</w:t>
      </w:r>
    </w:p>
    <w:p>
      <w:r>
        <w:rPr>
          <w:b w:val="0"/>
          <w:color w:val="1F4E79"/>
        </w:rPr>
        <w:t>[B]</w:t>
      </w:r>
      <w:r>
        <w:rPr>
          <w:b w:val="0"/>
        </w:rPr>
        <w:t xml:space="preserve"> </w:t>
      </w:r>
      <w:r>
        <w:rPr>
          <w:b w:val="0"/>
          <w:i w:val="0"/>
        </w:rPr>
        <w:t>Increased competition in the African clothing market</w:t>
      </w:r>
    </w:p>
    <w:p>
      <w:r>
        <w:rPr>
          <w:b/>
          <w:color w:val="1F4E79"/>
        </w:rPr>
        <w:t>[C]</w:t>
      </w:r>
      <w:r>
        <w:rPr>
          <w:b/>
        </w:rPr>
        <w:t xml:space="preserve"> </w:t>
      </w:r>
      <w:r>
        <w:rPr>
          <w:b/>
          <w:i w:val="0"/>
        </w:rPr>
        <w:t>Recent growth in the African fashion industry</w:t>
      </w:r>
    </w:p>
    <w:p>
      <w:r>
        <w:rPr>
          <w:b w:val="0"/>
          <w:color w:val="1F4E79"/>
        </w:rPr>
        <w:t>[D]</w:t>
      </w:r>
      <w:r>
        <w:rPr>
          <w:b w:val="0"/>
        </w:rPr>
        <w:t xml:space="preserve"> </w:t>
      </w:r>
      <w:r>
        <w:rPr>
          <w:b w:val="0"/>
          <w:i w:val="0"/>
        </w:rPr>
        <w:t>The largest clothing companies in Africa</w:t>
      </w:r>
    </w:p>
    <w:p>
      <w:r>
        <w:rPr>
          <w:b w:val="0"/>
          <w:color w:val="1F4E79"/>
        </w:rPr>
        <w:t>[ANSWER] C</w:t>
      </w:r>
    </w:p>
    <w:p>
      <w:r>
        <w:rPr>
          <w:b w:val="0"/>
          <w:color w:val="1F4E79"/>
        </w:rPr>
        <w:t>[HINT]</w:t>
      </w:r>
      <w:r>
        <w:rPr>
          <w:b w:val="0"/>
        </w:rPr>
        <w:t xml:space="preserve"> </w:t>
      </w:r>
      <w:r>
        <w:rPr>
          <w:b w:val="0"/>
          <w:i w:val="0"/>
        </w:rPr>
        <w:t>Chủ đề chính: sự tăng trưởng gần đây của ngành thời trang châu Phi nhờ thương mại điện tử.</w:t>
      </w:r>
    </w:p>
    <w:p>
      <w:r>
        <w:rPr>
          <w:b w:val="0"/>
          <w:color w:val="1F4E79"/>
        </w:rPr>
        <w:t>[SHUFFLE_A] true</w:t>
      </w:r>
    </w:p>
    <w:p>
      <w:r>
        <w:rPr>
          <w:b w:val="0"/>
          <w:color w:val="1F4E79"/>
        </w:rPr>
        <w:t>[/Q]</w:t>
      </w:r>
    </w:p>
    <w:p>
      <w:pPr>
        <w:spacing w:before="160"/>
      </w:pPr>
      <w:r>
        <w:rPr>
          <w:b w:val="0"/>
          <w:color w:val="1F4E79"/>
        </w:rPr>
        <w:t>[Q] 165</w:t>
      </w:r>
    </w:p>
    <w:p>
      <w:r>
        <w:rPr>
          <w:b w:val="0"/>
          <w:color w:val="1F4E79"/>
        </w:rPr>
        <w:t>[CONTENT]</w:t>
      </w:r>
      <w:r>
        <w:rPr>
          <w:b w:val="0"/>
        </w:rPr>
        <w:t xml:space="preserve"> </w:t>
      </w:r>
      <w:r>
        <w:rPr>
          <w:b w:val="0"/>
          <w:i w:val="0"/>
        </w:rPr>
        <w:t>What is indicated about Abbi Sportscore?</w:t>
      </w:r>
    </w:p>
    <w:p>
      <w:r>
        <w:rPr>
          <w:b w:val="0"/>
          <w:color w:val="1F4E79"/>
        </w:rPr>
        <w:t>[A]</w:t>
      </w:r>
      <w:r>
        <w:rPr>
          <w:b w:val="0"/>
        </w:rPr>
        <w:t xml:space="preserve"> </w:t>
      </w:r>
      <w:r>
        <w:rPr>
          <w:b w:val="0"/>
          <w:i w:val="0"/>
        </w:rPr>
        <w:t>It sells its products only online.</w:t>
      </w:r>
    </w:p>
    <w:p>
      <w:r>
        <w:rPr>
          <w:b/>
          <w:color w:val="1F4E79"/>
        </w:rPr>
        <w:t>[B]</w:t>
      </w:r>
      <w:r>
        <w:rPr>
          <w:b/>
        </w:rPr>
        <w:t xml:space="preserve"> </w:t>
      </w:r>
      <w:r>
        <w:rPr>
          <w:b/>
          <w:i w:val="0"/>
        </w:rPr>
        <w:t>It manufactures its shoes in Nazret.</w:t>
      </w:r>
    </w:p>
    <w:p>
      <w:r>
        <w:rPr>
          <w:b w:val="0"/>
          <w:color w:val="1F4E79"/>
        </w:rPr>
        <w:t>[C]</w:t>
      </w:r>
      <w:r>
        <w:rPr>
          <w:b w:val="0"/>
        </w:rPr>
        <w:t xml:space="preserve"> </w:t>
      </w:r>
      <w:r>
        <w:rPr>
          <w:b w:val="0"/>
          <w:i w:val="0"/>
        </w:rPr>
        <w:t>It will be moving its main offices soon.</w:t>
      </w:r>
    </w:p>
    <w:p>
      <w:r>
        <w:rPr>
          <w:b w:val="0"/>
          <w:color w:val="1F4E79"/>
        </w:rPr>
        <w:t>[D]</w:t>
      </w:r>
      <w:r>
        <w:rPr>
          <w:b w:val="0"/>
        </w:rPr>
        <w:t xml:space="preserve"> </w:t>
      </w:r>
      <w:r>
        <w:rPr>
          <w:b w:val="0"/>
          <w:i w:val="0"/>
        </w:rPr>
        <w:t>It was the first shoe company in Ethiopia.</w:t>
      </w:r>
    </w:p>
    <w:p>
      <w:r>
        <w:rPr>
          <w:b w:val="0"/>
          <w:color w:val="1F4E79"/>
        </w:rPr>
        <w:t>[ANSWER] B</w:t>
      </w:r>
    </w:p>
    <w:p>
      <w:r>
        <w:rPr>
          <w:b w:val="0"/>
          <w:color w:val="1F4E79"/>
        </w:rPr>
        <w:t>[HINT]</w:t>
      </w:r>
      <w:r>
        <w:rPr>
          <w:b w:val="0"/>
        </w:rPr>
        <w:t xml:space="preserve"> </w:t>
      </w:r>
      <w:r>
        <w:rPr>
          <w:b w:val="0"/>
          <w:i w:val="0"/>
        </w:rPr>
        <w:t>Ms. Absher nhấn mạnh lợi thế sản xuất tại thành phố quê hương Nazret.</w:t>
      </w:r>
    </w:p>
    <w:p>
      <w:r>
        <w:rPr>
          <w:b w:val="0"/>
          <w:color w:val="1F4E79"/>
        </w:rPr>
        <w:t>[SHUFFLE_A] true</w:t>
      </w:r>
    </w:p>
    <w:p>
      <w:r>
        <w:rPr>
          <w:b w:val="0"/>
          <w:color w:val="1F4E79"/>
        </w:rPr>
        <w:t>[/Q]</w:t>
      </w:r>
    </w:p>
    <w:p>
      <w:pPr>
        <w:spacing w:before="160"/>
      </w:pPr>
      <w:r>
        <w:rPr>
          <w:b w:val="0"/>
          <w:color w:val="1F4E79"/>
        </w:rPr>
        <w:t>[Q] 166</w:t>
      </w:r>
    </w:p>
    <w:p>
      <w:r>
        <w:rPr>
          <w:b w:val="0"/>
          <w:color w:val="1F4E79"/>
        </w:rPr>
        <w:t>[CONTENT]</w:t>
      </w:r>
      <w:r>
        <w:rPr>
          <w:b w:val="0"/>
        </w:rPr>
        <w:t xml:space="preserve"> </w:t>
      </w:r>
      <w:r>
        <w:rPr>
          <w:b w:val="0"/>
          <w:i w:val="0"/>
        </w:rPr>
        <w:t>What is suggested about the Jumjum and Longa Web sites?</w:t>
      </w:r>
    </w:p>
    <w:p>
      <w:r>
        <w:rPr>
          <w:b w:val="0"/>
          <w:color w:val="1F4E79"/>
        </w:rPr>
        <w:t>[A]</w:t>
      </w:r>
      <w:r>
        <w:rPr>
          <w:b w:val="0"/>
        </w:rPr>
        <w:t xml:space="preserve"> </w:t>
      </w:r>
      <w:r>
        <w:rPr>
          <w:b w:val="0"/>
          <w:i w:val="0"/>
        </w:rPr>
        <w:t>They sell only handcrafted goods.</w:t>
      </w:r>
    </w:p>
    <w:p>
      <w:r>
        <w:rPr>
          <w:b/>
          <w:color w:val="1F4E79"/>
        </w:rPr>
        <w:t>[B]</w:t>
      </w:r>
      <w:r>
        <w:rPr>
          <w:b/>
        </w:rPr>
        <w:t xml:space="preserve"> </w:t>
      </w:r>
      <w:r>
        <w:rPr>
          <w:b/>
          <w:i w:val="0"/>
        </w:rPr>
        <w:t>They receive orders from around the world.</w:t>
      </w:r>
    </w:p>
    <w:p>
      <w:r>
        <w:rPr>
          <w:b w:val="0"/>
          <w:color w:val="1F4E79"/>
        </w:rPr>
        <w:t>[C]</w:t>
      </w:r>
      <w:r>
        <w:rPr>
          <w:b w:val="0"/>
        </w:rPr>
        <w:t xml:space="preserve"> </w:t>
      </w:r>
      <w:r>
        <w:rPr>
          <w:b w:val="0"/>
          <w:i w:val="0"/>
        </w:rPr>
        <w:t>They offer free shipping to London and New York.</w:t>
      </w:r>
    </w:p>
    <w:p>
      <w:r>
        <w:rPr>
          <w:b w:val="0"/>
          <w:color w:val="1F4E79"/>
        </w:rPr>
        <w:t>[D]</w:t>
      </w:r>
      <w:r>
        <w:rPr>
          <w:b w:val="0"/>
        </w:rPr>
        <w:t xml:space="preserve"> </w:t>
      </w:r>
      <w:r>
        <w:rPr>
          <w:b w:val="0"/>
          <w:i w:val="0"/>
        </w:rPr>
        <w:t>They are planning to open retail stores.</w:t>
      </w:r>
    </w:p>
    <w:p>
      <w:r>
        <w:rPr>
          <w:b w:val="0"/>
          <w:color w:val="1F4E79"/>
        </w:rPr>
        <w:t>[ANSWER] B</w:t>
      </w:r>
    </w:p>
    <w:p>
      <w:r>
        <w:rPr>
          <w:b w:val="0"/>
          <w:color w:val="1F4E79"/>
        </w:rPr>
        <w:t>[HINT]</w:t>
      </w:r>
      <w:r>
        <w:rPr>
          <w:b w:val="0"/>
        </w:rPr>
        <w:t xml:space="preserve"> </w:t>
      </w:r>
      <w:r>
        <w:rPr>
          <w:b w:val="0"/>
          <w:i w:val="0"/>
        </w:rPr>
        <w:t>Các trang web bán hàng của nhà thiết kế châu Phi phục vụ khách từ khắp châu lục đến London, New York → nhận đơn từ khắp thế giới.</w:t>
      </w:r>
    </w:p>
    <w:p>
      <w:r>
        <w:rPr>
          <w:b w:val="0"/>
          <w:color w:val="1F4E79"/>
        </w:rPr>
        <w:t>[SHUFFLE_A] true</w:t>
      </w:r>
    </w:p>
    <w:p>
      <w:r>
        <w:rPr>
          <w:b w:val="0"/>
          <w:color w:val="1F4E79"/>
        </w:rPr>
        <w:t>[/Q]</w:t>
      </w:r>
    </w:p>
    <w:p>
      <w:pPr>
        <w:spacing w:before="160"/>
      </w:pPr>
      <w:r>
        <w:rPr>
          <w:b w:val="0"/>
          <w:color w:val="1F4E79"/>
        </w:rPr>
        <w:t>[Q] 167</w:t>
      </w:r>
    </w:p>
    <w:p>
      <w:r>
        <w:rPr>
          <w:b w:val="0"/>
          <w:color w:val="1F4E79"/>
        </w:rPr>
        <w:t>[CONTENT]</w:t>
      </w:r>
      <w:r>
        <w:rPr>
          <w:b w:val="0"/>
        </w:rPr>
        <w:t xml:space="preserve"> </w:t>
      </w:r>
      <w:r>
        <w:rPr>
          <w:b w:val="0"/>
          <w:i w:val="0"/>
        </w:rPr>
        <w:t>In which of the positions marked [1], [2], [3], and [4] does the following sentence best belong?</w:t>
      </w:r>
    </w:p>
    <w:p>
      <w:r>
        <w:rPr>
          <w:b w:val="0"/>
          <w:i w:val="0"/>
        </w:rPr>
        <w:t>“The city boasts four garment factories, with a fifth scheduled to be built this year in nearby Wonji.”</w:t>
      </w:r>
    </w:p>
    <w:p>
      <w:r>
        <w:rPr>
          <w:b w:val="0"/>
          <w:color w:val="1F4E79"/>
        </w:rPr>
        <w:t>[A]</w:t>
      </w:r>
      <w:r>
        <w:rPr>
          <w:b w:val="0"/>
        </w:rPr>
        <w:t xml:space="preserve"> </w:t>
      </w:r>
      <w:r>
        <w:rPr>
          <w:b w:val="0"/>
          <w:i w:val="0"/>
        </w:rPr>
        <w:t>[1]</w:t>
      </w:r>
    </w:p>
    <w:p>
      <w:r>
        <w:rPr>
          <w:b w:val="0"/>
          <w:color w:val="1F4E79"/>
        </w:rPr>
        <w:t>[B]</w:t>
      </w:r>
      <w:r>
        <w:rPr>
          <w:b w:val="0"/>
        </w:rPr>
        <w:t xml:space="preserve"> </w:t>
      </w:r>
      <w:r>
        <w:rPr>
          <w:b w:val="0"/>
          <w:i w:val="0"/>
        </w:rPr>
        <w:t>[2]</w:t>
      </w:r>
    </w:p>
    <w:p>
      <w:r>
        <w:rPr>
          <w:b/>
          <w:color w:val="1F4E79"/>
        </w:rPr>
        <w:t>[C]</w:t>
      </w:r>
      <w:r>
        <w:rPr>
          <w:b/>
        </w:rPr>
        <w:t xml:space="preserve"> </w:t>
      </w:r>
      <w:r>
        <w:rPr>
          <w:b/>
          <w:i w:val="0"/>
        </w:rPr>
        <w:t>[3]</w:t>
      </w:r>
    </w:p>
    <w:p>
      <w:r>
        <w:rPr>
          <w:b w:val="0"/>
          <w:color w:val="1F4E79"/>
        </w:rPr>
        <w:t>[D]</w:t>
      </w:r>
      <w:r>
        <w:rPr>
          <w:b w:val="0"/>
        </w:rPr>
        <w:t xml:space="preserve"> </w:t>
      </w:r>
      <w:r>
        <w:rPr>
          <w:b w:val="0"/>
          <w:i w:val="0"/>
        </w:rPr>
        <w:t>[4]</w:t>
      </w:r>
    </w:p>
    <w:p>
      <w:r>
        <w:rPr>
          <w:b w:val="0"/>
          <w:color w:val="1F4E79"/>
        </w:rPr>
        <w:t>[ANSWER] C</w:t>
      </w:r>
    </w:p>
    <w:p>
      <w:r>
        <w:rPr>
          <w:b w:val="0"/>
          <w:color w:val="1F4E79"/>
        </w:rPr>
        <w:t>[HINT]</w:t>
      </w:r>
      <w:r>
        <w:rPr>
          <w:b w:val="0"/>
        </w:rPr>
        <w:t xml:space="preserve"> </w:t>
      </w:r>
      <w:r>
        <w:rPr>
          <w:b w:val="0"/>
          <w:i w:val="0"/>
        </w:rPr>
        <w:t>Câu về các nhà máy của thành phố đặt ngay sau câu nhắc thành phố Nazret → vị trí [3].</w:t>
      </w:r>
    </w:p>
    <w:p>
      <w:r>
        <w:rPr>
          <w:b w:val="0"/>
          <w:color w:val="1F4E79"/>
        </w:rPr>
        <w:t>[SHUFFLE_A] false</w:t>
      </w:r>
    </w:p>
    <w:p>
      <w:r>
        <w:rPr>
          <w:b w:val="0"/>
          <w:color w:val="1F4E79"/>
        </w:rPr>
        <w:t>[/Q]</w:t>
      </w:r>
    </w:p>
    <w:p>
      <w:r>
        <w:rPr>
          <w:b w:val="0"/>
          <w:color w:val="1F4E79"/>
        </w:rPr>
        <w:t>[/GROUP]</w:t>
      </w:r>
    </w:p>
    <w:p>
      <w:pPr>
        <w:spacing w:before="200"/>
      </w:pPr>
      <w:r>
        <w:rPr>
          <w:b w:val="0"/>
          <w:color w:val="1F4E79"/>
        </w:rPr>
        <w:t>[GROUP] 168-171</w:t>
      </w:r>
    </w:p>
    <w:p>
      <w:r>
        <w:rPr>
          <w:b w:val="0"/>
          <w:color w:val="1F4E79"/>
        </w:rPr>
        <w:t>[REFER]</w:t>
      </w:r>
      <w:r>
        <w:rPr>
          <w:b w:val="0"/>
        </w:rPr>
        <w:t xml:space="preserve"> </w:t>
      </w:r>
      <w:r>
        <w:rPr>
          <w:b w:val="0"/>
          <w:i w:val="0"/>
        </w:rPr>
        <w:t>text-message chain</w:t>
      </w:r>
    </w:p>
    <w:p>
      <w:r>
        <w:rPr>
          <w:b w:val="0"/>
          <w:color w:val="1F4E79"/>
        </w:rPr>
        <w:t>[SHUFFLE_Q] false</w:t>
      </w:r>
    </w:p>
    <w:p>
      <w:r>
        <w:rPr>
          <w:b w:val="0"/>
          <w:color w:val="1F4E79"/>
        </w:rPr>
        <w:t>[PASSAGE]</w:t>
      </w:r>
    </w:p>
    <w:p>
      <w:r>
        <w:rPr>
          <w:b/>
          <w:i w:val="0"/>
        </w:rPr>
        <w:t>Gary Park (10:23 A.M.)</w:t>
      </w:r>
    </w:p>
    <w:p>
      <w:r>
        <w:rPr>
          <w:b w:val="0"/>
          <w:i w:val="0"/>
        </w:rPr>
        <w:t>I e-mailed you the cover design for our September issue a few minutes ago. Did you receive it?</w:t>
      </w:r>
    </w:p>
    <w:p>
      <w:r>
        <w:rPr>
          <w:b/>
          <w:i w:val="0"/>
        </w:rPr>
        <w:t>Jill Riley (10:26 A.M.)</w:t>
      </w:r>
    </w:p>
    <w:p>
      <w:r>
        <w:rPr>
          <w:b w:val="0"/>
          <w:i w:val="0"/>
        </w:rPr>
        <w:t>Yes, but is this the latest version? I thought we agreed that the background color should be lighter so the article titles are more visible.</w:t>
      </w:r>
    </w:p>
    <w:p>
      <w:r>
        <w:rPr>
          <w:b/>
          <w:i w:val="0"/>
        </w:rPr>
        <w:t>Gary Park (10:28 A.M.)</w:t>
      </w:r>
    </w:p>
    <w:p>
      <w:r>
        <w:rPr>
          <w:b w:val="0"/>
          <w:i w:val="0"/>
        </w:rPr>
        <w:t>I forgot—sorry about that! I’m just now sending the file with the most recent version.</w:t>
      </w:r>
    </w:p>
    <w:p>
      <w:r>
        <w:rPr>
          <w:b/>
          <w:i w:val="0"/>
        </w:rPr>
        <w:t>Jill Riley (10:30 A.M.)</w:t>
      </w:r>
    </w:p>
    <w:p>
      <w:r>
        <w:rPr>
          <w:b w:val="0"/>
          <w:i w:val="0"/>
        </w:rPr>
        <w:t>Opening it now… That’s more like it. I’ll forward it to Graphics and request a sample printout.</w:t>
      </w:r>
    </w:p>
    <w:p>
      <w:r>
        <w:rPr>
          <w:b/>
          <w:i w:val="0"/>
        </w:rPr>
        <w:t>Jill Riley (10:35 A.M.)</w:t>
      </w:r>
    </w:p>
    <w:p>
      <w:r>
        <w:rPr>
          <w:b w:val="0"/>
          <w:i w:val="0"/>
        </w:rPr>
        <w:t>Good morning, Mr. Ojeda. Our new cover design is ready. When do you think you’ll have a chance to work on it?</w:t>
      </w:r>
    </w:p>
    <w:p>
      <w:r>
        <w:rPr>
          <w:b/>
          <w:i w:val="0"/>
        </w:rPr>
        <w:t>Frank Ojeda (10:38 A.M.)</w:t>
      </w:r>
    </w:p>
    <w:p>
      <w:r>
        <w:rPr>
          <w:b w:val="0"/>
          <w:i w:val="0"/>
        </w:rPr>
        <w:t>Send it to me now. I’ll have a print copy ready for your approval after lunch.</w:t>
      </w:r>
    </w:p>
    <w:p>
      <w:r>
        <w:rPr>
          <w:b w:val="0"/>
          <w:color w:val="1F4E79"/>
        </w:rPr>
        <w:t>[/PASSAGE]</w:t>
      </w:r>
    </w:p>
    <w:p>
      <w:pPr>
        <w:spacing w:before="160"/>
      </w:pPr>
      <w:r>
        <w:rPr>
          <w:b w:val="0"/>
          <w:color w:val="1F4E79"/>
        </w:rPr>
        <w:t>[Q] 168</w:t>
      </w:r>
    </w:p>
    <w:p>
      <w:r>
        <w:rPr>
          <w:b w:val="0"/>
          <w:color w:val="1F4E79"/>
        </w:rPr>
        <w:t>[CONTENT]</w:t>
      </w:r>
      <w:r>
        <w:rPr>
          <w:b w:val="0"/>
        </w:rPr>
        <w:t xml:space="preserve"> </w:t>
      </w:r>
      <w:r>
        <w:rPr>
          <w:b w:val="0"/>
          <w:i w:val="0"/>
        </w:rPr>
        <w:t>Where do the people most likely work?</w:t>
      </w:r>
    </w:p>
    <w:p>
      <w:r>
        <w:rPr>
          <w:b w:val="0"/>
          <w:color w:val="1F4E79"/>
        </w:rPr>
        <w:t>[A]</w:t>
      </w:r>
      <w:r>
        <w:rPr>
          <w:b w:val="0"/>
        </w:rPr>
        <w:t xml:space="preserve"> </w:t>
      </w:r>
      <w:r>
        <w:rPr>
          <w:b w:val="0"/>
          <w:i w:val="0"/>
        </w:rPr>
        <w:t>At a bookstore</w:t>
      </w:r>
    </w:p>
    <w:p>
      <w:r>
        <w:rPr>
          <w:b w:val="0"/>
          <w:color w:val="1F4E79"/>
        </w:rPr>
        <w:t>[B]</w:t>
      </w:r>
      <w:r>
        <w:rPr>
          <w:b w:val="0"/>
        </w:rPr>
        <w:t xml:space="preserve"> </w:t>
      </w:r>
      <w:r>
        <w:rPr>
          <w:b w:val="0"/>
          <w:i w:val="0"/>
        </w:rPr>
        <w:t>At a public library</w:t>
      </w:r>
    </w:p>
    <w:p>
      <w:r>
        <w:rPr>
          <w:b w:val="0"/>
          <w:color w:val="1F4E79"/>
        </w:rPr>
        <w:t>[C]</w:t>
      </w:r>
      <w:r>
        <w:rPr>
          <w:b w:val="0"/>
        </w:rPr>
        <w:t xml:space="preserve"> </w:t>
      </w:r>
      <w:r>
        <w:rPr>
          <w:b w:val="0"/>
          <w:i w:val="0"/>
        </w:rPr>
        <w:t>At a television studio</w:t>
      </w:r>
    </w:p>
    <w:p>
      <w:r>
        <w:rPr>
          <w:b/>
          <w:color w:val="1F4E79"/>
        </w:rPr>
        <w:t>[D]</w:t>
      </w:r>
      <w:r>
        <w:rPr>
          <w:b/>
        </w:rPr>
        <w:t xml:space="preserve"> </w:t>
      </w:r>
      <w:r>
        <w:rPr>
          <w:b/>
          <w:i w:val="0"/>
        </w:rPr>
        <w:t>At a magazine publisher</w:t>
      </w:r>
    </w:p>
    <w:p>
      <w:r>
        <w:rPr>
          <w:b w:val="0"/>
          <w:color w:val="1F4E79"/>
        </w:rPr>
        <w:t>[ANSWER] D</w:t>
      </w:r>
    </w:p>
    <w:p>
      <w:r>
        <w:rPr>
          <w:b w:val="0"/>
          <w:color w:val="1F4E79"/>
        </w:rPr>
        <w:t>[HINT]</w:t>
      </w:r>
      <w:r>
        <w:rPr>
          <w:b w:val="0"/>
        </w:rPr>
        <w:t xml:space="preserve"> </w:t>
      </w:r>
      <w:r>
        <w:rPr>
          <w:b w:val="0"/>
          <w:i w:val="0"/>
        </w:rPr>
        <w:t>Bàn về ảnh bìa số tháng 9, bài viết, bản in thử → nhà xuất bản tạp chí.</w:t>
      </w:r>
    </w:p>
    <w:p>
      <w:r>
        <w:rPr>
          <w:b w:val="0"/>
          <w:color w:val="1F4E79"/>
        </w:rPr>
        <w:t>[SHUFFLE_A] true</w:t>
      </w:r>
    </w:p>
    <w:p>
      <w:r>
        <w:rPr>
          <w:b w:val="0"/>
          <w:color w:val="1F4E79"/>
        </w:rPr>
        <w:t>[/Q]</w:t>
      </w:r>
    </w:p>
    <w:p>
      <w:pPr>
        <w:spacing w:before="160"/>
      </w:pPr>
      <w:r>
        <w:rPr>
          <w:b w:val="0"/>
          <w:color w:val="1F4E79"/>
        </w:rPr>
        <w:t>[Q] 169</w:t>
      </w:r>
    </w:p>
    <w:p>
      <w:r>
        <w:rPr>
          <w:b w:val="0"/>
          <w:color w:val="1F4E79"/>
        </w:rPr>
        <w:t>[CONTENT]</w:t>
      </w:r>
      <w:r>
        <w:rPr>
          <w:b w:val="0"/>
        </w:rPr>
        <w:t xml:space="preserve"> </w:t>
      </w:r>
      <w:r>
        <w:rPr>
          <w:b w:val="0"/>
          <w:i w:val="0"/>
        </w:rPr>
        <w:t>Why does Mr. Park apologize?</w:t>
      </w:r>
    </w:p>
    <w:p>
      <w:r>
        <w:rPr>
          <w:b/>
          <w:color w:val="1F4E79"/>
        </w:rPr>
        <w:t>[A]</w:t>
      </w:r>
      <w:r>
        <w:rPr>
          <w:b/>
        </w:rPr>
        <w:t xml:space="preserve"> </w:t>
      </w:r>
      <w:r>
        <w:rPr>
          <w:b/>
          <w:i w:val="0"/>
        </w:rPr>
        <w:t>He sent the wrong file.</w:t>
      </w:r>
    </w:p>
    <w:p>
      <w:r>
        <w:rPr>
          <w:b w:val="0"/>
          <w:color w:val="1F4E79"/>
        </w:rPr>
        <w:t>[B]</w:t>
      </w:r>
      <w:r>
        <w:rPr>
          <w:b w:val="0"/>
        </w:rPr>
        <w:t xml:space="preserve"> </w:t>
      </w:r>
      <w:r>
        <w:rPr>
          <w:b w:val="0"/>
          <w:i w:val="0"/>
        </w:rPr>
        <w:t>He used an old e-mail address.</w:t>
      </w:r>
    </w:p>
    <w:p>
      <w:r>
        <w:rPr>
          <w:b w:val="0"/>
          <w:color w:val="1F4E79"/>
        </w:rPr>
        <w:t>[C]</w:t>
      </w:r>
      <w:r>
        <w:rPr>
          <w:b w:val="0"/>
        </w:rPr>
        <w:t xml:space="preserve"> </w:t>
      </w:r>
      <w:r>
        <w:rPr>
          <w:b w:val="0"/>
          <w:i w:val="0"/>
        </w:rPr>
        <w:t>He missed a project deadline.</w:t>
      </w:r>
    </w:p>
    <w:p>
      <w:r>
        <w:rPr>
          <w:b w:val="0"/>
          <w:color w:val="1F4E79"/>
        </w:rPr>
        <w:t>[D]</w:t>
      </w:r>
      <w:r>
        <w:rPr>
          <w:b w:val="0"/>
        </w:rPr>
        <w:t xml:space="preserve"> </w:t>
      </w:r>
      <w:r>
        <w:rPr>
          <w:b w:val="0"/>
          <w:i w:val="0"/>
        </w:rPr>
        <w:t>He lost an important document.</w:t>
      </w:r>
    </w:p>
    <w:p>
      <w:r>
        <w:rPr>
          <w:b w:val="0"/>
          <w:color w:val="1F4E79"/>
        </w:rPr>
        <w:t>[ANSWER] A</w:t>
      </w:r>
    </w:p>
    <w:p>
      <w:r>
        <w:rPr>
          <w:b w:val="0"/>
          <w:color w:val="1F4E79"/>
        </w:rPr>
        <w:t>[HINT]</w:t>
      </w:r>
      <w:r>
        <w:rPr>
          <w:b w:val="0"/>
        </w:rPr>
        <w:t xml:space="preserve"> </w:t>
      </w:r>
      <w:r>
        <w:rPr>
          <w:b w:val="0"/>
          <w:i w:val="0"/>
        </w:rPr>
        <w:t>Gary gửi nhầm phiên bản cũ (màu nền chưa được làm sáng hơn).</w:t>
      </w:r>
    </w:p>
    <w:p>
      <w:r>
        <w:rPr>
          <w:b w:val="0"/>
          <w:color w:val="1F4E79"/>
        </w:rPr>
        <w:t>[SHUFFLE_A] true</w:t>
      </w:r>
    </w:p>
    <w:p>
      <w:r>
        <w:rPr>
          <w:b w:val="0"/>
          <w:color w:val="1F4E79"/>
        </w:rPr>
        <w:t>[/Q]</w:t>
      </w:r>
    </w:p>
    <w:p>
      <w:pPr>
        <w:spacing w:before="160"/>
      </w:pPr>
      <w:r>
        <w:rPr>
          <w:b w:val="0"/>
          <w:color w:val="1F4E79"/>
        </w:rPr>
        <w:t>[Q] 170</w:t>
      </w:r>
    </w:p>
    <w:p>
      <w:r>
        <w:rPr>
          <w:b w:val="0"/>
          <w:color w:val="1F4E79"/>
        </w:rPr>
        <w:t>[CONTENT]</w:t>
      </w:r>
      <w:r>
        <w:rPr>
          <w:b w:val="0"/>
        </w:rPr>
        <w:t xml:space="preserve"> </w:t>
      </w:r>
      <w:r>
        <w:rPr>
          <w:b w:val="0"/>
          <w:i w:val="0"/>
        </w:rPr>
        <w:t>At 10:30 A.M., what does Ms. Riley most likely mean when she writes, “That’s more like it”?</w:t>
      </w:r>
    </w:p>
    <w:p>
      <w:r>
        <w:rPr>
          <w:b w:val="0"/>
          <w:color w:val="1F4E79"/>
        </w:rPr>
        <w:t>[A]</w:t>
      </w:r>
      <w:r>
        <w:rPr>
          <w:b w:val="0"/>
        </w:rPr>
        <w:t xml:space="preserve"> </w:t>
      </w:r>
      <w:r>
        <w:rPr>
          <w:b w:val="0"/>
          <w:i w:val="0"/>
        </w:rPr>
        <w:t>The budget is more reasonable.</w:t>
      </w:r>
    </w:p>
    <w:p>
      <w:r>
        <w:rPr>
          <w:b/>
          <w:color w:val="1F4E79"/>
        </w:rPr>
        <w:t>[B]</w:t>
      </w:r>
      <w:r>
        <w:rPr>
          <w:b/>
        </w:rPr>
        <w:t xml:space="preserve"> </w:t>
      </w:r>
      <w:r>
        <w:rPr>
          <w:b/>
          <w:i w:val="0"/>
        </w:rPr>
        <w:t>The color looks better.</w:t>
      </w:r>
    </w:p>
    <w:p>
      <w:r>
        <w:rPr>
          <w:b w:val="0"/>
          <w:color w:val="1F4E79"/>
        </w:rPr>
        <w:t>[C]</w:t>
      </w:r>
      <w:r>
        <w:rPr>
          <w:b w:val="0"/>
        </w:rPr>
        <w:t xml:space="preserve"> </w:t>
      </w:r>
      <w:r>
        <w:rPr>
          <w:b w:val="0"/>
          <w:i w:val="0"/>
        </w:rPr>
        <w:t>The story is more interesting.</w:t>
      </w:r>
    </w:p>
    <w:p>
      <w:r>
        <w:rPr>
          <w:b w:val="0"/>
          <w:color w:val="1F4E79"/>
        </w:rPr>
        <w:t>[D]</w:t>
      </w:r>
      <w:r>
        <w:rPr>
          <w:b w:val="0"/>
        </w:rPr>
        <w:t xml:space="preserve"> </w:t>
      </w:r>
      <w:r>
        <w:rPr>
          <w:b w:val="0"/>
          <w:i w:val="0"/>
        </w:rPr>
        <w:t>The schedule is more realistic.</w:t>
      </w:r>
    </w:p>
    <w:p>
      <w:r>
        <w:rPr>
          <w:b w:val="0"/>
          <w:color w:val="1F4E79"/>
        </w:rPr>
        <w:t>[ANSWER] B</w:t>
      </w:r>
    </w:p>
    <w:p>
      <w:r>
        <w:rPr>
          <w:b w:val="0"/>
          <w:color w:val="1F4E79"/>
        </w:rPr>
        <w:t>[HINT]</w:t>
      </w:r>
      <w:r>
        <w:rPr>
          <w:b w:val="0"/>
        </w:rPr>
        <w:t xml:space="preserve"> </w:t>
      </w:r>
      <w:r>
        <w:rPr>
          <w:b w:val="0"/>
          <w:i w:val="0"/>
        </w:rPr>
        <w:t>Màu nền sáng hơn như đã thống nhất → 'The color looks better.'</w:t>
      </w:r>
    </w:p>
    <w:p>
      <w:r>
        <w:rPr>
          <w:b w:val="0"/>
          <w:color w:val="1F4E79"/>
        </w:rPr>
        <w:t>[SHUFFLE_A] true</w:t>
      </w:r>
    </w:p>
    <w:p>
      <w:r>
        <w:rPr>
          <w:b w:val="0"/>
          <w:color w:val="1F4E79"/>
        </w:rPr>
        <w:t>[/Q]</w:t>
      </w:r>
    </w:p>
    <w:p>
      <w:pPr>
        <w:spacing w:before="160"/>
      </w:pPr>
      <w:r>
        <w:rPr>
          <w:b w:val="0"/>
          <w:color w:val="1F4E79"/>
        </w:rPr>
        <w:t>[Q] 171</w:t>
      </w:r>
    </w:p>
    <w:p>
      <w:r>
        <w:rPr>
          <w:b w:val="0"/>
          <w:color w:val="1F4E79"/>
        </w:rPr>
        <w:t>[CONTENT]</w:t>
      </w:r>
      <w:r>
        <w:rPr>
          <w:b w:val="0"/>
        </w:rPr>
        <w:t xml:space="preserve"> </w:t>
      </w:r>
      <w:r>
        <w:rPr>
          <w:b w:val="0"/>
          <w:i w:val="0"/>
        </w:rPr>
        <w:t>What will Mr. Ojeda do by the afternoon?</w:t>
      </w:r>
    </w:p>
    <w:p>
      <w:r>
        <w:rPr>
          <w:b w:val="0"/>
          <w:color w:val="1F4E79"/>
        </w:rPr>
        <w:t>[A]</w:t>
      </w:r>
      <w:r>
        <w:rPr>
          <w:b w:val="0"/>
        </w:rPr>
        <w:t xml:space="preserve"> </w:t>
      </w:r>
      <w:r>
        <w:rPr>
          <w:b w:val="0"/>
          <w:i w:val="0"/>
        </w:rPr>
        <w:t>Approve a marketing plan</w:t>
      </w:r>
    </w:p>
    <w:p>
      <w:r>
        <w:rPr>
          <w:b/>
          <w:color w:val="1F4E79"/>
        </w:rPr>
        <w:t>[B]</w:t>
      </w:r>
      <w:r>
        <w:rPr>
          <w:b/>
        </w:rPr>
        <w:t xml:space="preserve"> </w:t>
      </w:r>
      <w:r>
        <w:rPr>
          <w:b/>
          <w:i w:val="0"/>
        </w:rPr>
        <w:t>Produce a sample</w:t>
      </w:r>
    </w:p>
    <w:p>
      <w:r>
        <w:rPr>
          <w:b w:val="0"/>
          <w:color w:val="1F4E79"/>
        </w:rPr>
        <w:t>[C]</w:t>
      </w:r>
      <w:r>
        <w:rPr>
          <w:b w:val="0"/>
        </w:rPr>
        <w:t xml:space="preserve"> </w:t>
      </w:r>
      <w:r>
        <w:rPr>
          <w:b w:val="0"/>
          <w:i w:val="0"/>
        </w:rPr>
        <w:t>Repair a printer</w:t>
      </w:r>
    </w:p>
    <w:p>
      <w:r>
        <w:rPr>
          <w:b w:val="0"/>
          <w:color w:val="1F4E79"/>
        </w:rPr>
        <w:t>[D]</w:t>
      </w:r>
      <w:r>
        <w:rPr>
          <w:b w:val="0"/>
        </w:rPr>
        <w:t xml:space="preserve"> </w:t>
      </w:r>
      <w:r>
        <w:rPr>
          <w:b w:val="0"/>
          <w:i w:val="0"/>
        </w:rPr>
        <w:t>Make copies of an agreement</w:t>
      </w:r>
    </w:p>
    <w:p>
      <w:r>
        <w:rPr>
          <w:b w:val="0"/>
          <w:color w:val="1F4E79"/>
        </w:rPr>
        <w:t>[ANSWER] B</w:t>
      </w:r>
    </w:p>
    <w:p>
      <w:r>
        <w:rPr>
          <w:b w:val="0"/>
          <w:color w:val="1F4E79"/>
        </w:rPr>
        <w:t>[HINT]</w:t>
      </w:r>
      <w:r>
        <w:rPr>
          <w:b w:val="0"/>
        </w:rPr>
        <w:t xml:space="preserve"> </w:t>
      </w:r>
      <w:r>
        <w:rPr>
          <w:b w:val="0"/>
          <w:i w:val="0"/>
        </w:rPr>
        <w:t>Ông Ojeda hứa chuẩn bị bản in thử sau bữa trưa.</w:t>
      </w:r>
    </w:p>
    <w:p>
      <w:r>
        <w:rPr>
          <w:b w:val="0"/>
          <w:color w:val="1F4E79"/>
        </w:rPr>
        <w:t>[SHUFFLE_A] true</w:t>
      </w:r>
    </w:p>
    <w:p>
      <w:r>
        <w:rPr>
          <w:b w:val="0"/>
          <w:color w:val="1F4E79"/>
        </w:rPr>
        <w:t>[/Q]</w:t>
      </w:r>
    </w:p>
    <w:p>
      <w:r>
        <w:rPr>
          <w:b w:val="0"/>
          <w:color w:val="1F4E79"/>
        </w:rPr>
        <w:t>[/GROUP]</w:t>
      </w:r>
    </w:p>
    <w:p>
      <w:pPr>
        <w:spacing w:before="200"/>
      </w:pPr>
      <w:r>
        <w:rPr>
          <w:b w:val="0"/>
          <w:color w:val="1F4E79"/>
        </w:rPr>
        <w:t>[GROUP] 172-175</w:t>
      </w:r>
    </w:p>
    <w:p>
      <w:r>
        <w:rPr>
          <w:b w:val="0"/>
          <w:color w:val="1F4E79"/>
        </w:rPr>
        <w:t>[REFER]</w:t>
      </w:r>
      <w:r>
        <w:rPr>
          <w:b w:val="0"/>
        </w:rPr>
        <w:t xml:space="preserve"> </w:t>
      </w:r>
      <w:r>
        <w:rPr>
          <w:b w:val="0"/>
          <w:i w:val="0"/>
        </w:rPr>
        <w:t>letter</w:t>
      </w:r>
    </w:p>
    <w:p>
      <w:r>
        <w:rPr>
          <w:b w:val="0"/>
          <w:color w:val="1F4E79"/>
        </w:rPr>
        <w:t>[SHUFFLE_Q] false</w:t>
      </w:r>
    </w:p>
    <w:p>
      <w:r>
        <w:rPr>
          <w:b w:val="0"/>
          <w:color w:val="1F4E79"/>
        </w:rPr>
        <w:t>[PASSAGE]</w:t>
      </w:r>
    </w:p>
    <w:p>
      <w:r>
        <w:rPr>
          <w:b w:val="0"/>
          <w:i w:val="0"/>
        </w:rPr>
        <w:t>8 February</w:t>
      </w:r>
    </w:p>
    <w:p>
      <w:r>
        <w:rPr>
          <w:b w:val="0"/>
          <w:i w:val="0"/>
        </w:rPr>
        <w:t>Ms. Mala Chelvi</w:t>
      </w:r>
    </w:p>
    <w:p>
      <w:r>
        <w:rPr>
          <w:b w:val="0"/>
          <w:i w:val="0"/>
        </w:rPr>
        <w:t>60 Jalan Tun Razak</w:t>
      </w:r>
    </w:p>
    <w:p>
      <w:r>
        <w:rPr>
          <w:b w:val="0"/>
          <w:i w:val="0"/>
        </w:rPr>
        <w:t>54200 Kuala Lumpur</w:t>
      </w:r>
    </w:p>
    <w:p>
      <w:r>
        <w:rPr>
          <w:b w:val="0"/>
          <w:i w:val="0"/>
        </w:rPr>
        <w:t>Dear Ms. Chelvi,</w:t>
      </w:r>
    </w:p>
    <w:p>
      <w:r>
        <w:rPr>
          <w:b w:val="0"/>
          <w:i w:val="0"/>
        </w:rPr>
        <w:t>We are delighted to inform you that you have been nominated as a finalist for the Small Business Challenge competition this year. Now in its fifth year, this competition is designed to highlight innovative products and services launched by young entrepreneurs. The Web application that you developed, which provides a means of matching charitable organizations with volunteers, earned one of the top scores from our panel of judges.</w:t>
      </w:r>
    </w:p>
    <w:p>
      <w:r>
        <w:rPr>
          <w:b w:val="0"/>
          <w:i w:val="0"/>
        </w:rPr>
        <w:t>In the next round of the challenge, you will participate in a live presentation about your product before a panel of expert judges. The three people with the best presentations will receive one-time grants of MYR 10,000 each to invest in their businesses.</w:t>
      </w:r>
    </w:p>
    <w:p>
      <w:r>
        <w:rPr>
          <w:b w:val="0"/>
          <w:i w:val="0"/>
        </w:rPr>
        <w:t>Please go to sbc.org/competition and submit an outline of your presentation, a brief video that clearly illustrates the use of your application, and a passport-sized photograph of yourself. You will also need to sign a consent form allowing us to use your name and photo, if needed, in promotional materials on our Web site. The deadline for submission of these materials is 10 March.</w:t>
      </w:r>
    </w:p>
    <w:p>
      <w:r>
        <w:rPr>
          <w:b w:val="0"/>
          <w:i w:val="0"/>
        </w:rPr>
        <w:t>Best regards,</w:t>
      </w:r>
    </w:p>
    <w:p>
      <w:r>
        <w:rPr>
          <w:b w:val="0"/>
          <w:i w:val="0"/>
        </w:rPr>
        <w:t>Felix Pang</w:t>
      </w:r>
    </w:p>
    <w:p>
      <w:r>
        <w:rPr>
          <w:b w:val="0"/>
          <w:i w:val="0"/>
        </w:rPr>
        <w:t>Chairperson, Small Business Challenge Committee</w:t>
      </w:r>
    </w:p>
    <w:p>
      <w:r>
        <w:rPr>
          <w:b w:val="0"/>
          <w:color w:val="1F4E79"/>
        </w:rPr>
        <w:t>[/PASSAGE]</w:t>
      </w:r>
    </w:p>
    <w:p>
      <w:pPr>
        <w:spacing w:before="160"/>
      </w:pPr>
      <w:r>
        <w:rPr>
          <w:b w:val="0"/>
          <w:color w:val="1F4E79"/>
        </w:rPr>
        <w:t>[Q] 172</w:t>
      </w:r>
    </w:p>
    <w:p>
      <w:r>
        <w:rPr>
          <w:b w:val="0"/>
          <w:color w:val="1F4E79"/>
        </w:rPr>
        <w:t>[CONTENT]</w:t>
      </w:r>
      <w:r>
        <w:rPr>
          <w:b w:val="0"/>
        </w:rPr>
        <w:t xml:space="preserve"> </w:t>
      </w:r>
      <w:r>
        <w:rPr>
          <w:b w:val="0"/>
          <w:i w:val="0"/>
        </w:rPr>
        <w:t>What is the purpose of the letter?</w:t>
      </w:r>
    </w:p>
    <w:p>
      <w:r>
        <w:rPr>
          <w:b w:val="0"/>
          <w:color w:val="1F4E79"/>
        </w:rPr>
        <w:t>[A]</w:t>
      </w:r>
      <w:r>
        <w:rPr>
          <w:b w:val="0"/>
        </w:rPr>
        <w:t xml:space="preserve"> </w:t>
      </w:r>
      <w:r>
        <w:rPr>
          <w:b w:val="0"/>
          <w:i w:val="0"/>
        </w:rPr>
        <w:t>To seek volunteers for an event</w:t>
      </w:r>
    </w:p>
    <w:p>
      <w:r>
        <w:rPr>
          <w:b/>
          <w:color w:val="1F4E79"/>
        </w:rPr>
        <w:t>[B]</w:t>
      </w:r>
      <w:r>
        <w:rPr>
          <w:b/>
        </w:rPr>
        <w:t xml:space="preserve"> </w:t>
      </w:r>
      <w:r>
        <w:rPr>
          <w:b/>
          <w:i w:val="0"/>
        </w:rPr>
        <w:t>To notify a contest finalist</w:t>
      </w:r>
    </w:p>
    <w:p>
      <w:r>
        <w:rPr>
          <w:b w:val="0"/>
          <w:color w:val="1F4E79"/>
        </w:rPr>
        <w:t>[C]</w:t>
      </w:r>
      <w:r>
        <w:rPr>
          <w:b w:val="0"/>
        </w:rPr>
        <w:t xml:space="preserve"> </w:t>
      </w:r>
      <w:r>
        <w:rPr>
          <w:b w:val="0"/>
          <w:i w:val="0"/>
        </w:rPr>
        <w:t>To sell business consultation services</w:t>
      </w:r>
    </w:p>
    <w:p>
      <w:r>
        <w:rPr>
          <w:b w:val="0"/>
          <w:color w:val="1F4E79"/>
        </w:rPr>
        <w:t>[D]</w:t>
      </w:r>
      <w:r>
        <w:rPr>
          <w:b w:val="0"/>
        </w:rPr>
        <w:t xml:space="preserve"> </w:t>
      </w:r>
      <w:r>
        <w:rPr>
          <w:b w:val="0"/>
          <w:i w:val="0"/>
        </w:rPr>
        <w:t>To offer a small-business loan</w:t>
      </w:r>
    </w:p>
    <w:p>
      <w:r>
        <w:rPr>
          <w:b w:val="0"/>
          <w:color w:val="1F4E79"/>
        </w:rPr>
        <w:t>[ANSWER] B</w:t>
      </w:r>
    </w:p>
    <w:p>
      <w:r>
        <w:rPr>
          <w:b w:val="0"/>
          <w:color w:val="1F4E79"/>
        </w:rPr>
        <w:t>[HINT]</w:t>
      </w:r>
      <w:r>
        <w:rPr>
          <w:b w:val="0"/>
        </w:rPr>
        <w:t xml:space="preserve"> </w:t>
      </w:r>
      <w:r>
        <w:rPr>
          <w:b w:val="0"/>
          <w:i w:val="0"/>
        </w:rPr>
        <w:t>Thư thông báo bà Chelvi được chọn vào chung kết cuộc thi.</w:t>
      </w:r>
    </w:p>
    <w:p>
      <w:r>
        <w:rPr>
          <w:b w:val="0"/>
          <w:color w:val="1F4E79"/>
        </w:rPr>
        <w:t>[SHUFFLE_A] true</w:t>
      </w:r>
    </w:p>
    <w:p>
      <w:r>
        <w:rPr>
          <w:b w:val="0"/>
          <w:color w:val="1F4E79"/>
        </w:rPr>
        <w:t>[/Q]</w:t>
      </w:r>
    </w:p>
    <w:p>
      <w:pPr>
        <w:spacing w:before="160"/>
      </w:pPr>
      <w:r>
        <w:rPr>
          <w:b w:val="0"/>
          <w:color w:val="1F4E79"/>
        </w:rPr>
        <w:t>[Q] 173</w:t>
      </w:r>
    </w:p>
    <w:p>
      <w:r>
        <w:rPr>
          <w:b w:val="0"/>
          <w:color w:val="1F4E79"/>
        </w:rPr>
        <w:t>[CONTENT]</w:t>
      </w:r>
      <w:r>
        <w:rPr>
          <w:b w:val="0"/>
        </w:rPr>
        <w:t xml:space="preserve"> </w:t>
      </w:r>
      <w:r>
        <w:rPr>
          <w:b w:val="0"/>
          <w:i w:val="0"/>
        </w:rPr>
        <w:t>What does Ms. Chelvi most likely specialize in?</w:t>
      </w:r>
    </w:p>
    <w:p>
      <w:r>
        <w:rPr>
          <w:b w:val="0"/>
          <w:color w:val="1F4E79"/>
        </w:rPr>
        <w:t>[A]</w:t>
      </w:r>
      <w:r>
        <w:rPr>
          <w:b w:val="0"/>
        </w:rPr>
        <w:t xml:space="preserve"> </w:t>
      </w:r>
      <w:r>
        <w:rPr>
          <w:b w:val="0"/>
          <w:i w:val="0"/>
        </w:rPr>
        <w:t>Law</w:t>
      </w:r>
    </w:p>
    <w:p>
      <w:r>
        <w:rPr>
          <w:b/>
          <w:color w:val="1F4E79"/>
        </w:rPr>
        <w:t>[B]</w:t>
      </w:r>
      <w:r>
        <w:rPr>
          <w:b/>
        </w:rPr>
        <w:t xml:space="preserve"> </w:t>
      </w:r>
      <w:r>
        <w:rPr>
          <w:b/>
          <w:i w:val="0"/>
        </w:rPr>
        <w:t>Technology</w:t>
      </w:r>
    </w:p>
    <w:p>
      <w:r>
        <w:rPr>
          <w:b w:val="0"/>
          <w:color w:val="1F4E79"/>
        </w:rPr>
        <w:t>[C]</w:t>
      </w:r>
      <w:r>
        <w:rPr>
          <w:b w:val="0"/>
        </w:rPr>
        <w:t xml:space="preserve"> </w:t>
      </w:r>
      <w:r>
        <w:rPr>
          <w:b w:val="0"/>
          <w:i w:val="0"/>
        </w:rPr>
        <w:t>Finance</w:t>
      </w:r>
    </w:p>
    <w:p>
      <w:r>
        <w:rPr>
          <w:b w:val="0"/>
          <w:color w:val="1F4E79"/>
        </w:rPr>
        <w:t>[D]</w:t>
      </w:r>
      <w:r>
        <w:rPr>
          <w:b w:val="0"/>
        </w:rPr>
        <w:t xml:space="preserve"> </w:t>
      </w:r>
      <w:r>
        <w:rPr>
          <w:b w:val="0"/>
          <w:i w:val="0"/>
        </w:rPr>
        <w:t>Marketing</w:t>
      </w:r>
    </w:p>
    <w:p>
      <w:r>
        <w:rPr>
          <w:b w:val="0"/>
          <w:color w:val="1F4E79"/>
        </w:rPr>
        <w:t>[ANSWER] B</w:t>
      </w:r>
    </w:p>
    <w:p>
      <w:r>
        <w:rPr>
          <w:b w:val="0"/>
          <w:color w:val="1F4E79"/>
        </w:rPr>
        <w:t>[HINT]</w:t>
      </w:r>
      <w:r>
        <w:rPr>
          <w:b w:val="0"/>
        </w:rPr>
        <w:t xml:space="preserve"> </w:t>
      </w:r>
      <w:r>
        <w:rPr>
          <w:b w:val="0"/>
          <w:i w:val="0"/>
        </w:rPr>
        <w:t>Bà phát triển ứng dụng web → lĩnh vực công nghệ.</w:t>
      </w:r>
    </w:p>
    <w:p>
      <w:r>
        <w:rPr>
          <w:b w:val="0"/>
          <w:color w:val="1F4E79"/>
        </w:rPr>
        <w:t>[SHUFFLE_A] true</w:t>
      </w:r>
    </w:p>
    <w:p>
      <w:r>
        <w:rPr>
          <w:b w:val="0"/>
          <w:color w:val="1F4E79"/>
        </w:rPr>
        <w:t>[/Q]</w:t>
      </w:r>
    </w:p>
    <w:p>
      <w:pPr>
        <w:spacing w:before="160"/>
      </w:pPr>
      <w:r>
        <w:rPr>
          <w:b w:val="0"/>
          <w:color w:val="1F4E79"/>
        </w:rPr>
        <w:t>[Q] 174</w:t>
      </w:r>
    </w:p>
    <w:p>
      <w:r>
        <w:rPr>
          <w:b w:val="0"/>
          <w:color w:val="1F4E79"/>
        </w:rPr>
        <w:t>[CONTENT]</w:t>
      </w:r>
      <w:r>
        <w:rPr>
          <w:b w:val="0"/>
        </w:rPr>
        <w:t xml:space="preserve"> </w:t>
      </w:r>
      <w:r>
        <w:rPr>
          <w:b w:val="0"/>
          <w:i w:val="0"/>
        </w:rPr>
        <w:t>The word “illustrates” in paragraph 3, line 2, is closest in meaning to</w:t>
      </w:r>
    </w:p>
    <w:p>
      <w:r>
        <w:rPr>
          <w:b/>
          <w:color w:val="1F4E79"/>
        </w:rPr>
        <w:t>[A]</w:t>
      </w:r>
      <w:r>
        <w:rPr>
          <w:b/>
        </w:rPr>
        <w:t xml:space="preserve"> </w:t>
      </w:r>
      <w:r>
        <w:rPr>
          <w:b/>
          <w:i w:val="0"/>
        </w:rPr>
        <w:t>represents</w:t>
      </w:r>
    </w:p>
    <w:p>
      <w:r>
        <w:rPr>
          <w:b w:val="0"/>
          <w:color w:val="1F4E79"/>
        </w:rPr>
        <w:t>[B]</w:t>
      </w:r>
      <w:r>
        <w:rPr>
          <w:b w:val="0"/>
        </w:rPr>
        <w:t xml:space="preserve"> </w:t>
      </w:r>
      <w:r>
        <w:rPr>
          <w:b w:val="0"/>
          <w:i w:val="0"/>
        </w:rPr>
        <w:t>translates</w:t>
      </w:r>
    </w:p>
    <w:p>
      <w:r>
        <w:rPr>
          <w:b w:val="0"/>
          <w:color w:val="1F4E79"/>
        </w:rPr>
        <w:t>[C]</w:t>
      </w:r>
      <w:r>
        <w:rPr>
          <w:b w:val="0"/>
        </w:rPr>
        <w:t xml:space="preserve"> </w:t>
      </w:r>
      <w:r>
        <w:rPr>
          <w:b w:val="0"/>
          <w:i w:val="0"/>
        </w:rPr>
        <w:t>lightens</w:t>
      </w:r>
    </w:p>
    <w:p>
      <w:r>
        <w:rPr>
          <w:b w:val="0"/>
          <w:color w:val="1F4E79"/>
        </w:rPr>
        <w:t>[D]</w:t>
      </w:r>
      <w:r>
        <w:rPr>
          <w:b w:val="0"/>
        </w:rPr>
        <w:t xml:space="preserve"> </w:t>
      </w:r>
      <w:r>
        <w:rPr>
          <w:b w:val="0"/>
          <w:i w:val="0"/>
        </w:rPr>
        <w:t>decorates</w:t>
      </w:r>
    </w:p>
    <w:p>
      <w:r>
        <w:rPr>
          <w:b w:val="0"/>
          <w:color w:val="1F4E79"/>
        </w:rPr>
        <w:t>[ANSWER] A</w:t>
      </w:r>
    </w:p>
    <w:p>
      <w:r>
        <w:rPr>
          <w:b w:val="0"/>
          <w:color w:val="1F4E79"/>
        </w:rPr>
        <w:t>[HINT]</w:t>
      </w:r>
      <w:r>
        <w:rPr>
          <w:b w:val="0"/>
        </w:rPr>
        <w:t xml:space="preserve"> </w:t>
      </w:r>
      <w:r>
        <w:rPr>
          <w:b w:val="0"/>
          <w:i w:val="0"/>
        </w:rPr>
        <w:t>'illustrates the use of your application' = thể hiện → 'represents'.</w:t>
      </w:r>
    </w:p>
    <w:p>
      <w:r>
        <w:rPr>
          <w:b w:val="0"/>
          <w:color w:val="1F4E79"/>
        </w:rPr>
        <w:t>[SHUFFLE_A] true</w:t>
      </w:r>
    </w:p>
    <w:p>
      <w:r>
        <w:rPr>
          <w:b w:val="0"/>
          <w:color w:val="1F4E79"/>
        </w:rPr>
        <w:t>[/Q]</w:t>
      </w:r>
    </w:p>
    <w:p>
      <w:pPr>
        <w:spacing w:before="160"/>
      </w:pPr>
      <w:r>
        <w:rPr>
          <w:b w:val="0"/>
          <w:color w:val="1F4E79"/>
        </w:rPr>
        <w:t>[Q] 175</w:t>
      </w:r>
    </w:p>
    <w:p>
      <w:r>
        <w:rPr>
          <w:b w:val="0"/>
          <w:color w:val="1F4E79"/>
        </w:rPr>
        <w:t>[CONTENT]</w:t>
      </w:r>
      <w:r>
        <w:rPr>
          <w:b w:val="0"/>
        </w:rPr>
        <w:t xml:space="preserve"> </w:t>
      </w:r>
      <w:r>
        <w:rPr>
          <w:b w:val="0"/>
          <w:i w:val="0"/>
        </w:rPr>
        <w:t>What is Ms. Chelvi asked to do by March 10?</w:t>
      </w:r>
    </w:p>
    <w:p>
      <w:r>
        <w:rPr>
          <w:b w:val="0"/>
          <w:color w:val="1F4E79"/>
        </w:rPr>
        <w:t>[A]</w:t>
      </w:r>
      <w:r>
        <w:rPr>
          <w:b w:val="0"/>
        </w:rPr>
        <w:t xml:space="preserve"> </w:t>
      </w:r>
      <w:r>
        <w:rPr>
          <w:b w:val="0"/>
          <w:i w:val="0"/>
        </w:rPr>
        <w:t>Update a Web page design</w:t>
      </w:r>
    </w:p>
    <w:p>
      <w:r>
        <w:rPr>
          <w:b w:val="0"/>
          <w:color w:val="1F4E79"/>
        </w:rPr>
        <w:t>[B]</w:t>
      </w:r>
      <w:r>
        <w:rPr>
          <w:b w:val="0"/>
        </w:rPr>
        <w:t xml:space="preserve"> </w:t>
      </w:r>
      <w:r>
        <w:rPr>
          <w:b w:val="0"/>
          <w:i w:val="0"/>
        </w:rPr>
        <w:t>Give a presentation</w:t>
      </w:r>
    </w:p>
    <w:p>
      <w:r>
        <w:rPr>
          <w:b/>
          <w:color w:val="1F4E79"/>
        </w:rPr>
        <w:t>[C]</w:t>
      </w:r>
      <w:r>
        <w:rPr>
          <w:b/>
        </w:rPr>
        <w:t xml:space="preserve"> </w:t>
      </w:r>
      <w:r>
        <w:rPr>
          <w:b/>
          <w:i w:val="0"/>
        </w:rPr>
        <w:t>Sign a consent form</w:t>
      </w:r>
    </w:p>
    <w:p>
      <w:r>
        <w:rPr>
          <w:b w:val="0"/>
          <w:color w:val="1F4E79"/>
        </w:rPr>
        <w:t>[D]</w:t>
      </w:r>
      <w:r>
        <w:rPr>
          <w:b w:val="0"/>
        </w:rPr>
        <w:t xml:space="preserve"> </w:t>
      </w:r>
      <w:r>
        <w:rPr>
          <w:b w:val="0"/>
          <w:i w:val="0"/>
        </w:rPr>
        <w:t>Pay a fee</w:t>
      </w:r>
    </w:p>
    <w:p>
      <w:r>
        <w:rPr>
          <w:b w:val="0"/>
          <w:color w:val="1F4E79"/>
        </w:rPr>
        <w:t>[ANSWER] C</w:t>
      </w:r>
    </w:p>
    <w:p>
      <w:r>
        <w:rPr>
          <w:b w:val="0"/>
          <w:color w:val="1F4E79"/>
        </w:rPr>
        <w:t>[HINT]</w:t>
      </w:r>
      <w:r>
        <w:rPr>
          <w:b w:val="0"/>
        </w:rPr>
        <w:t xml:space="preserve"> </w:t>
      </w:r>
      <w:r>
        <w:rPr>
          <w:b w:val="0"/>
          <w:i w:val="0"/>
        </w:rPr>
        <w:t>Hạn nộp là 10/3: phải ký mẫu đồng ý cùng các tài liệu khác.</w:t>
      </w:r>
    </w:p>
    <w:p>
      <w:r>
        <w:rPr>
          <w:b w:val="0"/>
          <w:color w:val="1F4E79"/>
        </w:rPr>
        <w:t>[SHUFFLE_A] true</w:t>
      </w:r>
    </w:p>
    <w:p>
      <w:r>
        <w:rPr>
          <w:b w:val="0"/>
          <w:color w:val="1F4E79"/>
        </w:rPr>
        <w:t>[/Q]</w:t>
      </w:r>
    </w:p>
    <w:p>
      <w:r>
        <w:rPr>
          <w:b w:val="0"/>
          <w:color w:val="1F4E79"/>
        </w:rPr>
        <w:t>[/GROUP]</w:t>
      </w:r>
    </w:p>
    <w:p>
      <w:pPr>
        <w:spacing w:before="200"/>
      </w:pPr>
      <w:r>
        <w:rPr>
          <w:b w:val="0"/>
          <w:color w:val="1F4E79"/>
        </w:rPr>
        <w:t>[GROUP] 176-180</w:t>
      </w:r>
    </w:p>
    <w:p>
      <w:r>
        <w:rPr>
          <w:b w:val="0"/>
          <w:color w:val="1F4E79"/>
        </w:rPr>
        <w:t>[REFER]</w:t>
      </w:r>
      <w:r>
        <w:rPr>
          <w:b w:val="0"/>
        </w:rPr>
        <w:t xml:space="preserve"> </w:t>
      </w:r>
      <w:r>
        <w:rPr>
          <w:b w:val="0"/>
          <w:i w:val="0"/>
        </w:rPr>
        <w:t>e-mail and receipt</w:t>
      </w:r>
    </w:p>
    <w:p>
      <w:r>
        <w:rPr>
          <w:b w:val="0"/>
          <w:color w:val="1F4E79"/>
        </w:rPr>
        <w:t>[SHUFFLE_Q] false</w:t>
      </w:r>
    </w:p>
    <w:p>
      <w:r>
        <w:rPr>
          <w:b w:val="0"/>
          <w:color w:val="1F4E79"/>
        </w:rPr>
        <w:t>[PASSAGE]</w:t>
      </w:r>
    </w:p>
    <w:p>
      <w:r>
        <w:rPr>
          <w:b w:val="0"/>
          <w:i w:val="0"/>
        </w:rPr>
        <w:t>To: riedewald@parasur.net.sr</w:t>
      </w:r>
    </w:p>
    <w:p>
      <w:r>
        <w:rPr>
          <w:b w:val="0"/>
          <w:i w:val="0"/>
        </w:rPr>
        <w:t>From: client_services@mhf.ca</w:t>
      </w:r>
    </w:p>
    <w:p>
      <w:r>
        <w:rPr>
          <w:b w:val="0"/>
          <w:i w:val="0"/>
        </w:rPr>
        <w:t>Date: April 2, 12:21 P.M.</w:t>
      </w:r>
    </w:p>
    <w:p>
      <w:r>
        <w:rPr>
          <w:b w:val="0"/>
          <w:i w:val="0"/>
        </w:rPr>
        <w:t>Subject: Your feedback</w:t>
      </w:r>
    </w:p>
    <w:p>
      <w:r>
        <w:rPr>
          <w:b w:val="0"/>
          <w:i w:val="0"/>
        </w:rPr>
        <w:t>Dear Mr. Riedewald,</w:t>
      </w:r>
    </w:p>
    <w:p>
      <w:r>
        <w:rPr>
          <w:b w:val="0"/>
          <w:i w:val="0"/>
        </w:rPr>
        <w:t>Thank you for filling out the McMann Home Furnishings (MHF) survey. To show our appreciation, we have added reward points to your account. They can be applied to the purchase of products offered online as well as those offered in our retail stores. Clearance items and those priced $15.00 and above may not be purchased using credits.</w:t>
      </w:r>
    </w:p>
    <w:p>
      <w:r>
        <w:rPr>
          <w:b w:val="0"/>
          <w:i w:val="0"/>
        </w:rPr>
        <w:t>To use your reward points for an online purchase, select the items you would like to purchase and then check out. At the bottom of the page, select “Apply credits.” The value of the applied credits will appear on your order receipt as a special discount.</w:t>
      </w:r>
    </w:p>
    <w:p>
      <w:r>
        <w:rPr>
          <w:b w:val="0"/>
          <w:i w:val="0"/>
        </w:rPr>
        <w:t>If you would prefer to use reward points at one of our retail locations, you can do so by logging in to your account on our Web site. Go to the My Rewards page, and then select “Print as a coupon.” The coupon will have a bar code that can be scanned at the store’s checkout counter.</w:t>
      </w:r>
    </w:p>
    <w:p>
      <w:r>
        <w:rPr>
          <w:b w:val="0"/>
          <w:i w:val="0"/>
        </w:rPr>
        <w:t>Sincerely,</w:t>
      </w:r>
    </w:p>
    <w:p>
      <w:r>
        <w:rPr>
          <w:b w:val="0"/>
          <w:i w:val="0"/>
        </w:rPr>
        <w:t>Client Services, McMann Home Furnishings</w:t>
      </w:r>
    </w:p>
    <w:p>
      <w:r>
        <w:rPr>
          <w:b w:val="0"/>
          <w:color w:val="1F4E79"/>
        </w:rPr>
        <w:t>[/PASSAGE]</w:t>
      </w:r>
    </w:p>
    <w:p>
      <w:r>
        <w:rPr>
          <w:b w:val="0"/>
          <w:color w:val="1F4E79"/>
        </w:rPr>
        <w:t>[PASSAGE]</w:t>
      </w:r>
    </w:p>
    <w:p>
      <w:r>
        <w:rPr>
          <w:b w:val="0"/>
          <w:i w:val="0"/>
        </w:rPr>
        <w:t>Online Order #1157</w:t>
      </w:r>
    </w:p>
    <w:p>
      <w:r>
        <w:rPr>
          <w:b w:val="0"/>
          <w:i w:val="0"/>
        </w:rPr>
        <w:t>McMann Home Furnishings Store</w:t>
      </w:r>
    </w:p>
    <w:p>
      <w:r>
        <w:rPr>
          <w:b w:val="0"/>
          <w:i w:val="0"/>
        </w:rPr>
        <w:t>March 19, 11:31 A.M.</w:t>
      </w:r>
    </w:p>
    <w:p>
      <w:r>
        <w:rPr>
          <w:b w:val="0"/>
          <w:i w:val="0"/>
        </w:rPr>
        <w:t>Hand-Painted Picture Frame</w:t>
      </w:r>
    </w:p>
    <w:p>
      <w:r>
        <w:rPr>
          <w:b w:val="0"/>
          <w:i w:val="0"/>
        </w:rPr>
        <w:t>Quantity: 1</w:t>
      </w:r>
    </w:p>
    <w:p>
      <w:r>
        <w:rPr>
          <w:b w:val="0"/>
          <w:i w:val="0"/>
        </w:rPr>
        <w:t>Price: 10.00</w:t>
      </w:r>
    </w:p>
    <w:p>
      <w:r>
        <w:rPr>
          <w:b w:val="0"/>
          <w:i w:val="0"/>
        </w:rPr>
        <w:t>Special Discount: -10.00</w:t>
      </w:r>
    </w:p>
    <w:p>
      <w:r>
        <w:rPr>
          <w:b w:val="0"/>
          <w:i w:val="0"/>
        </w:rPr>
        <w:t>Sailboat Ceramic Mug</w:t>
      </w:r>
    </w:p>
    <w:p>
      <w:r>
        <w:rPr>
          <w:b w:val="0"/>
          <w:i w:val="0"/>
        </w:rPr>
        <w:t>Quantity: 4</w:t>
      </w:r>
    </w:p>
    <w:p>
      <w:r>
        <w:rPr>
          <w:b w:val="0"/>
          <w:i w:val="0"/>
        </w:rPr>
        <w:t>Price: 40.00</w:t>
      </w:r>
    </w:p>
    <w:p>
      <w:r>
        <w:rPr>
          <w:b w:val="0"/>
          <w:i w:val="0"/>
        </w:rPr>
        <w:t>Clearance Discount: -20.00</w:t>
      </w:r>
    </w:p>
    <w:p>
      <w:r>
        <w:rPr>
          <w:b w:val="0"/>
          <w:i w:val="0"/>
        </w:rPr>
        <w:t>Floral Blanket</w:t>
      </w:r>
    </w:p>
    <w:p>
      <w:r>
        <w:rPr>
          <w:b w:val="0"/>
          <w:i w:val="0"/>
        </w:rPr>
        <w:t>Quantity: 1</w:t>
      </w:r>
    </w:p>
    <w:p>
      <w:r>
        <w:rPr>
          <w:b w:val="0"/>
          <w:i w:val="0"/>
        </w:rPr>
        <w:t>Price: 25.00</w:t>
      </w:r>
    </w:p>
    <w:p>
      <w:r>
        <w:rPr>
          <w:b w:val="0"/>
          <w:i w:val="0"/>
        </w:rPr>
        <w:t>Photo Album</w:t>
      </w:r>
    </w:p>
    <w:p>
      <w:r>
        <w:rPr>
          <w:b w:val="0"/>
          <w:i w:val="0"/>
        </w:rPr>
        <w:t>Quantity: 1</w:t>
      </w:r>
    </w:p>
    <w:p>
      <w:r>
        <w:rPr>
          <w:b w:val="0"/>
          <w:i w:val="0"/>
        </w:rPr>
        <w:t>Price: 34.00</w:t>
      </w:r>
    </w:p>
    <w:p>
      <w:r>
        <w:rPr>
          <w:b w:val="0"/>
          <w:i w:val="0"/>
        </w:rPr>
        <w:t>Seasonal Item Discount: -17.00</w:t>
      </w:r>
    </w:p>
    <w:p>
      <w:r>
        <w:rPr>
          <w:b w:val="0"/>
          <w:i w:val="0"/>
        </w:rPr>
        <w:t>Item total: 62.00</w:t>
      </w:r>
    </w:p>
    <w:p>
      <w:r>
        <w:rPr>
          <w:b w:val="0"/>
          <w:i w:val="0"/>
        </w:rPr>
        <w:t>Shipping: Free</w:t>
      </w:r>
    </w:p>
    <w:p>
      <w:r>
        <w:rPr>
          <w:b w:val="0"/>
          <w:i w:val="0"/>
        </w:rPr>
        <w:t>Total: 62.00</w:t>
      </w:r>
    </w:p>
    <w:p>
      <w:r>
        <w:rPr>
          <w:b w:val="0"/>
          <w:color w:val="1F4E79"/>
        </w:rPr>
        <w:t>[/PASSAGE]</w:t>
      </w:r>
    </w:p>
    <w:p>
      <w:pPr>
        <w:spacing w:before="160"/>
      </w:pPr>
      <w:r>
        <w:rPr>
          <w:b w:val="0"/>
          <w:color w:val="1F4E79"/>
        </w:rPr>
        <w:t>[Q] 176</w:t>
      </w:r>
    </w:p>
    <w:p>
      <w:r>
        <w:rPr>
          <w:b w:val="0"/>
          <w:color w:val="1F4E79"/>
        </w:rPr>
        <w:t>[CONTENT]</w:t>
      </w:r>
      <w:r>
        <w:rPr>
          <w:b w:val="0"/>
        </w:rPr>
        <w:t xml:space="preserve"> </w:t>
      </w:r>
      <w:r>
        <w:rPr>
          <w:b w:val="0"/>
          <w:i w:val="0"/>
        </w:rPr>
        <w:t>According to the e-mail, how did Mr. Riedewald receive reward points?</w:t>
      </w:r>
    </w:p>
    <w:p>
      <w:r>
        <w:rPr>
          <w:b w:val="0"/>
          <w:color w:val="1F4E79"/>
        </w:rPr>
        <w:t>[A]</w:t>
      </w:r>
      <w:r>
        <w:rPr>
          <w:b w:val="0"/>
        </w:rPr>
        <w:t xml:space="preserve"> </w:t>
      </w:r>
      <w:r>
        <w:rPr>
          <w:b w:val="0"/>
          <w:i w:val="0"/>
        </w:rPr>
        <w:t>He won an online contest.</w:t>
      </w:r>
    </w:p>
    <w:p>
      <w:r>
        <w:rPr>
          <w:b/>
          <w:color w:val="1F4E79"/>
        </w:rPr>
        <w:t>[B]</w:t>
      </w:r>
      <w:r>
        <w:rPr>
          <w:b/>
        </w:rPr>
        <w:t xml:space="preserve"> </w:t>
      </w:r>
      <w:r>
        <w:rPr>
          <w:b/>
          <w:i w:val="0"/>
        </w:rPr>
        <w:t>He participated in a customer survey.</w:t>
      </w:r>
    </w:p>
    <w:p>
      <w:r>
        <w:rPr>
          <w:b w:val="0"/>
          <w:color w:val="1F4E79"/>
        </w:rPr>
        <w:t>[C]</w:t>
      </w:r>
      <w:r>
        <w:rPr>
          <w:b w:val="0"/>
        </w:rPr>
        <w:t xml:space="preserve"> </w:t>
      </w:r>
      <w:r>
        <w:rPr>
          <w:b w:val="0"/>
          <w:i w:val="0"/>
        </w:rPr>
        <w:t>He spent a certain amount of money.</w:t>
      </w:r>
    </w:p>
    <w:p>
      <w:r>
        <w:rPr>
          <w:b w:val="0"/>
          <w:color w:val="1F4E79"/>
        </w:rPr>
        <w:t>[D]</w:t>
      </w:r>
      <w:r>
        <w:rPr>
          <w:b w:val="0"/>
        </w:rPr>
        <w:t xml:space="preserve"> </w:t>
      </w:r>
      <w:r>
        <w:rPr>
          <w:b w:val="0"/>
          <w:i w:val="0"/>
        </w:rPr>
        <w:t>He returned an item.</w:t>
      </w:r>
    </w:p>
    <w:p>
      <w:r>
        <w:rPr>
          <w:b w:val="0"/>
          <w:color w:val="1F4E79"/>
        </w:rPr>
        <w:t>[ANSWER] B</w:t>
      </w:r>
    </w:p>
    <w:p>
      <w:r>
        <w:rPr>
          <w:b w:val="0"/>
          <w:color w:val="1F4E79"/>
        </w:rPr>
        <w:t>[HINT]</w:t>
      </w:r>
      <w:r>
        <w:rPr>
          <w:b w:val="0"/>
        </w:rPr>
        <w:t xml:space="preserve"> </w:t>
      </w:r>
      <w:r>
        <w:rPr>
          <w:b w:val="0"/>
          <w:i w:val="0"/>
        </w:rPr>
        <w:t>Email cảm ơn vì đã điền khảo sát khách hàng (survey).</w:t>
      </w:r>
    </w:p>
    <w:p>
      <w:r>
        <w:rPr>
          <w:b w:val="0"/>
          <w:color w:val="1F4E79"/>
        </w:rPr>
        <w:t>[SHUFFLE_A] true</w:t>
      </w:r>
    </w:p>
    <w:p>
      <w:r>
        <w:rPr>
          <w:b w:val="0"/>
          <w:color w:val="1F4E79"/>
        </w:rPr>
        <w:t>[/Q]</w:t>
      </w:r>
    </w:p>
    <w:p>
      <w:pPr>
        <w:spacing w:before="160"/>
      </w:pPr>
      <w:r>
        <w:rPr>
          <w:b w:val="0"/>
          <w:color w:val="1F4E79"/>
        </w:rPr>
        <w:t>[Q] 177</w:t>
      </w:r>
    </w:p>
    <w:p>
      <w:r>
        <w:rPr>
          <w:b w:val="0"/>
          <w:color w:val="1F4E79"/>
        </w:rPr>
        <w:t>[CONTENT]</w:t>
      </w:r>
      <w:r>
        <w:rPr>
          <w:b w:val="0"/>
        </w:rPr>
        <w:t xml:space="preserve"> </w:t>
      </w:r>
      <w:r>
        <w:rPr>
          <w:b w:val="0"/>
          <w:i w:val="0"/>
        </w:rPr>
        <w:t>In the e-mail, the phrase “filling out” in paragraph 1, line 1, is closest in meaning to</w:t>
      </w:r>
    </w:p>
    <w:p>
      <w:r>
        <w:rPr>
          <w:b w:val="0"/>
          <w:color w:val="1F4E79"/>
        </w:rPr>
        <w:t>[A]</w:t>
      </w:r>
      <w:r>
        <w:rPr>
          <w:b w:val="0"/>
        </w:rPr>
        <w:t xml:space="preserve"> </w:t>
      </w:r>
      <w:r>
        <w:rPr>
          <w:b w:val="0"/>
          <w:i w:val="0"/>
        </w:rPr>
        <w:t>emptying</w:t>
      </w:r>
    </w:p>
    <w:p>
      <w:r>
        <w:rPr>
          <w:b w:val="0"/>
          <w:color w:val="1F4E79"/>
        </w:rPr>
        <w:t>[B]</w:t>
      </w:r>
      <w:r>
        <w:rPr>
          <w:b w:val="0"/>
        </w:rPr>
        <w:t xml:space="preserve"> </w:t>
      </w:r>
      <w:r>
        <w:rPr>
          <w:b w:val="0"/>
          <w:i w:val="0"/>
        </w:rPr>
        <w:t>supplying</w:t>
      </w:r>
    </w:p>
    <w:p>
      <w:r>
        <w:rPr>
          <w:b/>
          <w:color w:val="1F4E79"/>
        </w:rPr>
        <w:t>[C]</w:t>
      </w:r>
      <w:r>
        <w:rPr>
          <w:b/>
        </w:rPr>
        <w:t xml:space="preserve"> </w:t>
      </w:r>
      <w:r>
        <w:rPr>
          <w:b/>
          <w:i w:val="0"/>
        </w:rPr>
        <w:t>completing</w:t>
      </w:r>
    </w:p>
    <w:p>
      <w:r>
        <w:rPr>
          <w:b w:val="0"/>
          <w:color w:val="1F4E79"/>
        </w:rPr>
        <w:t>[D]</w:t>
      </w:r>
      <w:r>
        <w:rPr>
          <w:b w:val="0"/>
        </w:rPr>
        <w:t xml:space="preserve"> </w:t>
      </w:r>
      <w:r>
        <w:rPr>
          <w:b w:val="0"/>
          <w:i w:val="0"/>
        </w:rPr>
        <w:t>expanding</w:t>
      </w:r>
    </w:p>
    <w:p>
      <w:r>
        <w:rPr>
          <w:b w:val="0"/>
          <w:color w:val="1F4E79"/>
        </w:rPr>
        <w:t>[ANSWER] C</w:t>
      </w:r>
    </w:p>
    <w:p>
      <w:r>
        <w:rPr>
          <w:b w:val="0"/>
          <w:color w:val="1F4E79"/>
        </w:rPr>
        <w:t>[HINT]</w:t>
      </w:r>
      <w:r>
        <w:rPr>
          <w:b w:val="0"/>
        </w:rPr>
        <w:t xml:space="preserve"> </w:t>
      </w:r>
      <w:r>
        <w:rPr>
          <w:b w:val="0"/>
          <w:i w:val="0"/>
        </w:rPr>
        <w:t>'filling out' (điền xong) gần nghĩa với 'completing'.</w:t>
      </w:r>
    </w:p>
    <w:p>
      <w:r>
        <w:rPr>
          <w:b w:val="0"/>
          <w:color w:val="1F4E79"/>
        </w:rPr>
        <w:t>[SHUFFLE_A] true</w:t>
      </w:r>
    </w:p>
    <w:p>
      <w:r>
        <w:rPr>
          <w:b w:val="0"/>
          <w:color w:val="1F4E79"/>
        </w:rPr>
        <w:t>[/Q]</w:t>
      </w:r>
    </w:p>
    <w:p>
      <w:pPr>
        <w:spacing w:before="160"/>
      </w:pPr>
      <w:r>
        <w:rPr>
          <w:b w:val="0"/>
          <w:color w:val="1F4E79"/>
        </w:rPr>
        <w:t>[Q] 178</w:t>
      </w:r>
    </w:p>
    <w:p>
      <w:r>
        <w:rPr>
          <w:b w:val="0"/>
          <w:color w:val="1F4E79"/>
        </w:rPr>
        <w:t>[CONTENT]</w:t>
      </w:r>
      <w:r>
        <w:rPr>
          <w:b w:val="0"/>
        </w:rPr>
        <w:t xml:space="preserve"> </w:t>
      </w:r>
      <w:r>
        <w:rPr>
          <w:b w:val="0"/>
          <w:i w:val="0"/>
        </w:rPr>
        <w:t>How can customers apply their reward points in an MHF retail store?</w:t>
      </w:r>
    </w:p>
    <w:p>
      <w:r>
        <w:rPr>
          <w:b w:val="0"/>
          <w:color w:val="1F4E79"/>
        </w:rPr>
        <w:t>[A]</w:t>
      </w:r>
      <w:r>
        <w:rPr>
          <w:b w:val="0"/>
        </w:rPr>
        <w:t xml:space="preserve"> </w:t>
      </w:r>
      <w:r>
        <w:rPr>
          <w:b w:val="0"/>
          <w:i w:val="0"/>
        </w:rPr>
        <w:t>By entering their account number</w:t>
      </w:r>
    </w:p>
    <w:p>
      <w:r>
        <w:rPr>
          <w:b w:val="0"/>
          <w:color w:val="1F4E79"/>
        </w:rPr>
        <w:t>[B]</w:t>
      </w:r>
      <w:r>
        <w:rPr>
          <w:b w:val="0"/>
        </w:rPr>
        <w:t xml:space="preserve"> </w:t>
      </w:r>
      <w:r>
        <w:rPr>
          <w:b w:val="0"/>
          <w:i w:val="0"/>
        </w:rPr>
        <w:t>By entering their phone number</w:t>
      </w:r>
    </w:p>
    <w:p>
      <w:r>
        <w:rPr>
          <w:b/>
          <w:color w:val="1F4E79"/>
        </w:rPr>
        <w:t>[C]</w:t>
      </w:r>
      <w:r>
        <w:rPr>
          <w:b/>
        </w:rPr>
        <w:t xml:space="preserve"> </w:t>
      </w:r>
      <w:r>
        <w:rPr>
          <w:b/>
          <w:i w:val="0"/>
        </w:rPr>
        <w:t>By scanning a coupon’s bar code</w:t>
      </w:r>
    </w:p>
    <w:p>
      <w:r>
        <w:rPr>
          <w:b w:val="0"/>
          <w:color w:val="1F4E79"/>
        </w:rPr>
        <w:t>[D]</w:t>
      </w:r>
      <w:r>
        <w:rPr>
          <w:b w:val="0"/>
        </w:rPr>
        <w:t xml:space="preserve"> </w:t>
      </w:r>
      <w:r>
        <w:rPr>
          <w:b w:val="0"/>
          <w:i w:val="0"/>
        </w:rPr>
        <w:t>By going to the Client Services Department</w:t>
      </w:r>
    </w:p>
    <w:p>
      <w:r>
        <w:rPr>
          <w:b w:val="0"/>
          <w:color w:val="1F4E79"/>
        </w:rPr>
        <w:t>[ANSWER] C</w:t>
      </w:r>
    </w:p>
    <w:p>
      <w:r>
        <w:rPr>
          <w:b w:val="0"/>
          <w:color w:val="1F4E79"/>
        </w:rPr>
        <w:t>[HINT]</w:t>
      </w:r>
      <w:r>
        <w:rPr>
          <w:b w:val="0"/>
        </w:rPr>
        <w:t xml:space="preserve"> </w:t>
      </w:r>
      <w:r>
        <w:rPr>
          <w:b w:val="0"/>
          <w:i w:val="0"/>
        </w:rPr>
        <w:t>Tại cửa hàng: in phiếu giảm giá có mã vạch rồi quét ở quầy thanh toán.</w:t>
      </w:r>
    </w:p>
    <w:p>
      <w:r>
        <w:rPr>
          <w:b w:val="0"/>
          <w:color w:val="1F4E79"/>
        </w:rPr>
        <w:t>[SHUFFLE_A] true</w:t>
      </w:r>
    </w:p>
    <w:p>
      <w:r>
        <w:rPr>
          <w:b w:val="0"/>
          <w:color w:val="1F4E79"/>
        </w:rPr>
        <w:t>[/Q]</w:t>
      </w:r>
    </w:p>
    <w:p>
      <w:pPr>
        <w:spacing w:before="160"/>
      </w:pPr>
      <w:r>
        <w:rPr>
          <w:b w:val="0"/>
          <w:color w:val="1F4E79"/>
        </w:rPr>
        <w:t>[Q] 179</w:t>
      </w:r>
    </w:p>
    <w:p>
      <w:r>
        <w:rPr>
          <w:b w:val="0"/>
          <w:color w:val="1F4E79"/>
        </w:rPr>
        <w:t>[CONTENT]</w:t>
      </w:r>
      <w:r>
        <w:rPr>
          <w:b w:val="0"/>
        </w:rPr>
        <w:t xml:space="preserve"> </w:t>
      </w:r>
      <w:r>
        <w:rPr>
          <w:b w:val="0"/>
          <w:i w:val="0"/>
        </w:rPr>
        <w:t>According to the receipt, what is true about Mr. Riedewald?</w:t>
      </w:r>
    </w:p>
    <w:p>
      <w:r>
        <w:rPr>
          <w:b w:val="0"/>
          <w:color w:val="1F4E79"/>
        </w:rPr>
        <w:t>[A]</w:t>
      </w:r>
      <w:r>
        <w:rPr>
          <w:b w:val="0"/>
        </w:rPr>
        <w:t xml:space="preserve"> </w:t>
      </w:r>
      <w:r>
        <w:rPr>
          <w:b w:val="0"/>
          <w:i w:val="0"/>
        </w:rPr>
        <w:t>He paid for delivery of the items.</w:t>
      </w:r>
    </w:p>
    <w:p>
      <w:r>
        <w:rPr>
          <w:b w:val="0"/>
          <w:color w:val="1F4E79"/>
        </w:rPr>
        <w:t>[B]</w:t>
      </w:r>
      <w:r>
        <w:rPr>
          <w:b w:val="0"/>
        </w:rPr>
        <w:t xml:space="preserve"> </w:t>
      </w:r>
      <w:r>
        <w:rPr>
          <w:b w:val="0"/>
          <w:i w:val="0"/>
        </w:rPr>
        <w:t>He purchased the items in the evening.</w:t>
      </w:r>
    </w:p>
    <w:p>
      <w:r>
        <w:rPr>
          <w:b w:val="0"/>
          <w:color w:val="1F4E79"/>
        </w:rPr>
        <w:t>[C]</w:t>
      </w:r>
      <w:r>
        <w:rPr>
          <w:b w:val="0"/>
        </w:rPr>
        <w:t xml:space="preserve"> </w:t>
      </w:r>
      <w:r>
        <w:rPr>
          <w:b w:val="0"/>
          <w:i w:val="0"/>
        </w:rPr>
        <w:t>He paid over $70 for all items combined.</w:t>
      </w:r>
    </w:p>
    <w:p>
      <w:r>
        <w:rPr>
          <w:b/>
          <w:color w:val="1F4E79"/>
        </w:rPr>
        <w:t>[D]</w:t>
      </w:r>
      <w:r>
        <w:rPr>
          <w:b/>
        </w:rPr>
        <w:t xml:space="preserve"> </w:t>
      </w:r>
      <w:r>
        <w:rPr>
          <w:b/>
          <w:i w:val="0"/>
        </w:rPr>
        <w:t>He purchased only one item at regular price.</w:t>
      </w:r>
    </w:p>
    <w:p>
      <w:r>
        <w:rPr>
          <w:b w:val="0"/>
          <w:color w:val="1F4E79"/>
        </w:rPr>
        <w:t>[ANSWER] D</w:t>
      </w:r>
    </w:p>
    <w:p>
      <w:r>
        <w:rPr>
          <w:b w:val="0"/>
          <w:color w:val="1F4E79"/>
        </w:rPr>
        <w:t>[HINT]</w:t>
      </w:r>
      <w:r>
        <w:rPr>
          <w:b w:val="0"/>
        </w:rPr>
        <w:t xml:space="preserve"> </w:t>
      </w:r>
      <w:r>
        <w:rPr>
          <w:b w:val="0"/>
          <w:i w:val="0"/>
        </w:rPr>
        <w:t>Chỉ có Floral Blanket (25.00) không được giảm giá → mua một món với giá gốc.</w:t>
      </w:r>
    </w:p>
    <w:p>
      <w:r>
        <w:rPr>
          <w:b w:val="0"/>
          <w:color w:val="1F4E79"/>
        </w:rPr>
        <w:t>[SHUFFLE_A] true</w:t>
      </w:r>
    </w:p>
    <w:p>
      <w:r>
        <w:rPr>
          <w:b w:val="0"/>
          <w:color w:val="1F4E79"/>
        </w:rPr>
        <w:t>[/Q]</w:t>
      </w:r>
    </w:p>
    <w:p>
      <w:pPr>
        <w:spacing w:before="160"/>
      </w:pPr>
      <w:r>
        <w:rPr>
          <w:b w:val="0"/>
          <w:color w:val="1F4E79"/>
        </w:rPr>
        <w:t>[Q] 180</w:t>
      </w:r>
    </w:p>
    <w:p>
      <w:r>
        <w:rPr>
          <w:b w:val="0"/>
          <w:color w:val="1F4E79"/>
        </w:rPr>
        <w:t>[CONTENT]</w:t>
      </w:r>
      <w:r>
        <w:rPr>
          <w:b w:val="0"/>
        </w:rPr>
        <w:t xml:space="preserve"> </w:t>
      </w:r>
      <w:r>
        <w:rPr>
          <w:b w:val="0"/>
          <w:i w:val="0"/>
        </w:rPr>
        <w:t>What item did Mr. Riedewald most likely purchase using reward credits?</w:t>
      </w:r>
    </w:p>
    <w:p>
      <w:r>
        <w:rPr>
          <w:b/>
          <w:color w:val="1F4E79"/>
        </w:rPr>
        <w:t>[A]</w:t>
      </w:r>
      <w:r>
        <w:rPr>
          <w:b/>
        </w:rPr>
        <w:t xml:space="preserve"> </w:t>
      </w:r>
      <w:r>
        <w:rPr>
          <w:b/>
          <w:i w:val="0"/>
        </w:rPr>
        <w:t>The picture frame</w:t>
      </w:r>
    </w:p>
    <w:p>
      <w:r>
        <w:rPr>
          <w:b w:val="0"/>
          <w:color w:val="1F4E79"/>
        </w:rPr>
        <w:t>[B]</w:t>
      </w:r>
      <w:r>
        <w:rPr>
          <w:b w:val="0"/>
        </w:rPr>
        <w:t xml:space="preserve"> </w:t>
      </w:r>
      <w:r>
        <w:rPr>
          <w:b w:val="0"/>
          <w:i w:val="0"/>
        </w:rPr>
        <w:t>The ceramic mug</w:t>
      </w:r>
    </w:p>
    <w:p>
      <w:r>
        <w:rPr>
          <w:b w:val="0"/>
          <w:color w:val="1F4E79"/>
        </w:rPr>
        <w:t>[C]</w:t>
      </w:r>
      <w:r>
        <w:rPr>
          <w:b w:val="0"/>
        </w:rPr>
        <w:t xml:space="preserve"> </w:t>
      </w:r>
      <w:r>
        <w:rPr>
          <w:b w:val="0"/>
          <w:i w:val="0"/>
        </w:rPr>
        <w:t>The floral blanket</w:t>
      </w:r>
    </w:p>
    <w:p>
      <w:r>
        <w:rPr>
          <w:b w:val="0"/>
          <w:color w:val="1F4E79"/>
        </w:rPr>
        <w:t>[D]</w:t>
      </w:r>
      <w:r>
        <w:rPr>
          <w:b w:val="0"/>
        </w:rPr>
        <w:t xml:space="preserve"> </w:t>
      </w:r>
      <w:r>
        <w:rPr>
          <w:b w:val="0"/>
          <w:i w:val="0"/>
        </w:rPr>
        <w:t>The photo album</w:t>
      </w:r>
    </w:p>
    <w:p>
      <w:r>
        <w:rPr>
          <w:b w:val="0"/>
          <w:color w:val="1F4E79"/>
        </w:rPr>
        <w:t>[ANSWER] A</w:t>
      </w:r>
    </w:p>
    <w:p>
      <w:r>
        <w:rPr>
          <w:b w:val="0"/>
          <w:color w:val="1F4E79"/>
        </w:rPr>
        <w:t>[HINT]</w:t>
      </w:r>
      <w:r>
        <w:rPr>
          <w:b w:val="0"/>
        </w:rPr>
        <w:t xml:space="preserve"> </w:t>
      </w:r>
      <w:r>
        <w:rPr>
          <w:b w:val="0"/>
          <w:i w:val="0"/>
        </w:rPr>
        <w:t>Chỉ món dưới $15 và không thanh lý mới dùng được điểm; picture frame $10 có 'Special Discount -10.00'.</w:t>
      </w:r>
    </w:p>
    <w:p>
      <w:r>
        <w:rPr>
          <w:b w:val="0"/>
          <w:color w:val="1F4E79"/>
        </w:rPr>
        <w:t>[SHUFFLE_A] true</w:t>
      </w:r>
    </w:p>
    <w:p>
      <w:r>
        <w:rPr>
          <w:b w:val="0"/>
          <w:color w:val="1F4E79"/>
        </w:rPr>
        <w:t>[/Q]</w:t>
      </w:r>
    </w:p>
    <w:p>
      <w:r>
        <w:rPr>
          <w:b w:val="0"/>
          <w:color w:val="1F4E79"/>
        </w:rPr>
        <w:t>[/GROUP]</w:t>
      </w:r>
    </w:p>
    <w:p>
      <w:pPr>
        <w:spacing w:before="200"/>
      </w:pPr>
      <w:r>
        <w:rPr>
          <w:b w:val="0"/>
          <w:color w:val="1F4E79"/>
        </w:rPr>
        <w:t>[GROUP] 181-185</w:t>
      </w:r>
    </w:p>
    <w:p>
      <w:r>
        <w:rPr>
          <w:b w:val="0"/>
          <w:color w:val="1F4E79"/>
        </w:rPr>
        <w:t>[REFER]</w:t>
      </w:r>
      <w:r>
        <w:rPr>
          <w:b w:val="0"/>
        </w:rPr>
        <w:t xml:space="preserve"> </w:t>
      </w:r>
      <w:r>
        <w:rPr>
          <w:b w:val="0"/>
          <w:i w:val="0"/>
        </w:rPr>
        <w:t>letter and order</w:t>
      </w:r>
    </w:p>
    <w:p>
      <w:r>
        <w:rPr>
          <w:b w:val="0"/>
          <w:color w:val="1F4E79"/>
        </w:rPr>
        <w:t>[SHUFFLE_Q] false</w:t>
      </w:r>
    </w:p>
    <w:p>
      <w:r>
        <w:rPr>
          <w:b w:val="0"/>
          <w:color w:val="1F4E79"/>
        </w:rPr>
        <w:t>[PASSAGE]</w:t>
      </w:r>
    </w:p>
    <w:p>
      <w:r>
        <w:rPr>
          <w:b/>
          <w:i w:val="0"/>
        </w:rPr>
        <w:t>Two Swan Press</w:t>
      </w:r>
    </w:p>
    <w:p>
      <w:r>
        <w:rPr>
          <w:b w:val="0"/>
          <w:i w:val="0"/>
        </w:rPr>
        <w:t>72 Holywell Road, Edinburgh EH8 8PJ</w:t>
      </w:r>
    </w:p>
    <w:p>
      <w:r>
        <w:rPr>
          <w:b w:val="0"/>
          <w:i w:val="0"/>
        </w:rPr>
        <w:t>4 December</w:t>
      </w:r>
    </w:p>
    <w:p>
      <w:r>
        <w:rPr>
          <w:b w:val="0"/>
          <w:i w:val="0"/>
        </w:rPr>
        <w:t>Mr. Albert Morello</w:t>
      </w:r>
    </w:p>
    <w:p>
      <w:r>
        <w:rPr>
          <w:b w:val="0"/>
          <w:i w:val="0"/>
        </w:rPr>
        <w:t>17 Peyton Avenue</w:t>
      </w:r>
    </w:p>
    <w:p>
      <w:r>
        <w:rPr>
          <w:b w:val="0"/>
          <w:i w:val="0"/>
        </w:rPr>
        <w:t>Kingston 5</w:t>
      </w:r>
    </w:p>
    <w:p>
      <w:r>
        <w:rPr>
          <w:b w:val="0"/>
          <w:i w:val="0"/>
        </w:rPr>
        <w:t>Jamaica, W.I.</w:t>
      </w:r>
    </w:p>
    <w:p>
      <w:r>
        <w:rPr>
          <w:b w:val="0"/>
          <w:i w:val="0"/>
        </w:rPr>
        <w:t>Dear Mr. Morello:</w:t>
      </w:r>
    </w:p>
    <w:p>
      <w:r>
        <w:rPr>
          <w:b w:val="0"/>
          <w:i w:val="0"/>
        </w:rPr>
        <w:t xml:space="preserve">Enclosed please find your royalty payment for </w:t>
      </w:r>
      <w:r>
        <w:rPr>
          <w:b w:val="0"/>
          <w:i/>
        </w:rPr>
        <w:t>Understanding Our Oceans</w:t>
      </w:r>
      <w:r>
        <w:rPr>
          <w:b w:val="0"/>
          <w:i w:val="0"/>
        </w:rPr>
        <w:t>. You should have recently received an e-mail that listed the sales figures and the royalties due to you for the print and electronic versions of your book.</w:t>
      </w:r>
    </w:p>
    <w:p>
      <w:r>
        <w:rPr>
          <w:b w:val="0"/>
          <w:i w:val="0"/>
        </w:rPr>
        <w:t>We are proud to announce that Two Swan Press was given the Publisher of the Year Award by the UK Book Industry in October. We thank the authors who have worked with us since our founding five years ago.</w:t>
      </w:r>
    </w:p>
    <w:p>
      <w:r>
        <w:rPr>
          <w:b w:val="0"/>
          <w:i w:val="0"/>
        </w:rPr>
        <w:t>All Two Swan Press authors are entitled to an author discount of 40 percent off any title on our Web site. Simply use the code AUX1417 for your discount.</w:t>
      </w:r>
    </w:p>
    <w:p>
      <w:r>
        <w:rPr>
          <w:b w:val="0"/>
          <w:i w:val="0"/>
        </w:rPr>
        <w:t>If you have any questions at all, please do not hesitate to contact me.</w:t>
      </w:r>
    </w:p>
    <w:p>
      <w:r>
        <w:rPr>
          <w:b w:val="0"/>
          <w:i w:val="0"/>
        </w:rPr>
        <w:t>Kind regards,</w:t>
      </w:r>
    </w:p>
    <w:p>
      <w:r>
        <w:rPr>
          <w:b w:val="0"/>
          <w:i w:val="0"/>
        </w:rPr>
        <w:t>Sarah Wicklin</w:t>
      </w:r>
    </w:p>
    <w:p>
      <w:r>
        <w:rPr>
          <w:b w:val="0"/>
          <w:i w:val="0"/>
        </w:rPr>
        <w:t>Encl.</w:t>
      </w:r>
    </w:p>
    <w:p>
      <w:r>
        <w:rPr>
          <w:b w:val="0"/>
          <w:color w:val="1F4E79"/>
        </w:rPr>
        <w:t>[/PASSAGE]</w:t>
      </w:r>
    </w:p>
    <w:p>
      <w:r>
        <w:rPr>
          <w:b w:val="0"/>
          <w:color w:val="1F4E79"/>
        </w:rPr>
        <w:t>[PASSAGE]</w:t>
      </w:r>
    </w:p>
    <w:p>
      <w:r>
        <w:rPr>
          <w:b w:val="0"/>
          <w:i w:val="0"/>
        </w:rPr>
        <w:t>https://www.twoswanpress.co.uk/orderconfirmation</w:t>
      </w:r>
    </w:p>
    <w:p>
      <w:r>
        <w:rPr>
          <w:b/>
          <w:i w:val="0"/>
        </w:rPr>
        <w:t>THANK YOU FOR YOUR ORDER!</w:t>
      </w:r>
    </w:p>
    <w:p>
      <w:r>
        <w:rPr>
          <w:b w:val="0"/>
          <w:i w:val="0"/>
        </w:rPr>
        <w:t>Special December Offer—free shipping on all orders over £35</w:t>
      </w:r>
    </w:p>
    <w:p>
      <w:r>
        <w:rPr>
          <w:b w:val="0"/>
          <w:i w:val="0"/>
        </w:rPr>
        <w:t>Name: Duncan Booth</w:t>
      </w:r>
    </w:p>
    <w:p>
      <w:r>
        <w:rPr>
          <w:b w:val="0"/>
          <w:i w:val="0"/>
        </w:rPr>
        <w:t>E-mail: mbooth@silvertech.co.uk</w:t>
      </w:r>
    </w:p>
    <w:p>
      <w:r>
        <w:rPr>
          <w:b w:val="0"/>
          <w:i w:val="0"/>
        </w:rPr>
        <w:t>Date of purchase: 12 December</w:t>
      </w:r>
    </w:p>
    <w:p>
      <w:r>
        <w:rPr>
          <w:b w:val="0"/>
          <w:i w:val="0"/>
        </w:rPr>
        <w:t>Ship to: Duncan Booth, 321 Maslin St., Coatbridge ML5 1LZ, Scotland, UK</w:t>
      </w:r>
    </w:p>
    <w:p>
      <w:r>
        <w:rPr>
          <w:b w:val="0"/>
          <w:i w:val="0"/>
        </w:rPr>
        <w:t xml:space="preserve">1  </w:t>
      </w:r>
      <w:r>
        <w:rPr>
          <w:b w:val="0"/>
          <w:i/>
        </w:rPr>
        <w:t>Business in Our Lives</w:t>
      </w:r>
      <w:r>
        <w:rPr>
          <w:b w:val="0"/>
          <w:i w:val="0"/>
        </w:rPr>
        <w:t xml:space="preserve"> by Elaine Schuyler   £75.00</w:t>
      </w:r>
    </w:p>
    <w:p>
      <w:r>
        <w:rPr>
          <w:b w:val="0"/>
          <w:i w:val="0"/>
        </w:rPr>
        <w:t>Discount Applied (AUX1417)   –30.00</w:t>
      </w:r>
    </w:p>
    <w:p>
      <w:r>
        <w:rPr>
          <w:b w:val="0"/>
          <w:i w:val="0"/>
        </w:rPr>
        <w:t>Balance Due   £45.00</w:t>
      </w:r>
    </w:p>
    <w:p>
      <w:r>
        <w:rPr>
          <w:b w:val="0"/>
          <w:i w:val="0"/>
        </w:rPr>
        <w:t>Paid by Credit Card ****5732</w:t>
      </w:r>
    </w:p>
    <w:p>
      <w:r>
        <w:rPr>
          <w:b w:val="0"/>
          <w:i w:val="0"/>
        </w:rPr>
        <w:t>Items from multiple orders may be combined in the same package. We will notify you when your order has shipped.</w:t>
      </w:r>
    </w:p>
    <w:p>
      <w:r>
        <w:rPr>
          <w:b w:val="0"/>
          <w:color w:val="1F4E79"/>
        </w:rPr>
        <w:t>[/PASSAGE]</w:t>
      </w:r>
    </w:p>
    <w:p>
      <w:pPr>
        <w:spacing w:before="160"/>
      </w:pPr>
      <w:r>
        <w:rPr>
          <w:b w:val="0"/>
          <w:color w:val="1F4E79"/>
        </w:rPr>
        <w:t>[Q] 181</w:t>
      </w:r>
    </w:p>
    <w:p>
      <w:r>
        <w:rPr>
          <w:b w:val="0"/>
          <w:color w:val="1F4E79"/>
        </w:rPr>
        <w:t>[CONTENT]</w:t>
      </w:r>
      <w:r>
        <w:rPr>
          <w:b w:val="0"/>
        </w:rPr>
        <w:t xml:space="preserve"> </w:t>
      </w:r>
      <w:r>
        <w:rPr>
          <w:b w:val="0"/>
          <w:i w:val="0"/>
        </w:rPr>
        <w:t>What is a purpose of the letter?</w:t>
      </w:r>
    </w:p>
    <w:p>
      <w:r>
        <w:rPr>
          <w:b w:val="0"/>
          <w:color w:val="1F4E79"/>
        </w:rPr>
        <w:t>[A]</w:t>
      </w:r>
      <w:r>
        <w:rPr>
          <w:b w:val="0"/>
        </w:rPr>
        <w:t xml:space="preserve"> </w:t>
      </w:r>
      <w:r>
        <w:rPr>
          <w:b w:val="0"/>
          <w:i w:val="0"/>
        </w:rPr>
        <w:t>To ask Mr. Morello to write a book</w:t>
      </w:r>
    </w:p>
    <w:p>
      <w:r>
        <w:rPr>
          <w:b w:val="0"/>
          <w:color w:val="1F4E79"/>
        </w:rPr>
        <w:t>[B]</w:t>
      </w:r>
      <w:r>
        <w:rPr>
          <w:b w:val="0"/>
        </w:rPr>
        <w:t xml:space="preserve"> </w:t>
      </w:r>
      <w:r>
        <w:rPr>
          <w:b w:val="0"/>
          <w:i w:val="0"/>
        </w:rPr>
        <w:t>To explain an enclosed contract</w:t>
      </w:r>
    </w:p>
    <w:p>
      <w:r>
        <w:rPr>
          <w:b/>
          <w:color w:val="1F4E79"/>
        </w:rPr>
        <w:t>[C]</w:t>
      </w:r>
      <w:r>
        <w:rPr>
          <w:b/>
        </w:rPr>
        <w:t xml:space="preserve"> </w:t>
      </w:r>
      <w:r>
        <w:rPr>
          <w:b/>
          <w:i w:val="0"/>
        </w:rPr>
        <w:t>To notify Mr. Morello of a payment</w:t>
      </w:r>
    </w:p>
    <w:p>
      <w:r>
        <w:rPr>
          <w:b w:val="0"/>
          <w:color w:val="1F4E79"/>
        </w:rPr>
        <w:t>[D]</w:t>
      </w:r>
      <w:r>
        <w:rPr>
          <w:b w:val="0"/>
        </w:rPr>
        <w:t xml:space="preserve"> </w:t>
      </w:r>
      <w:r>
        <w:rPr>
          <w:b w:val="0"/>
          <w:i w:val="0"/>
        </w:rPr>
        <w:t>To describe an updated personnel policy</w:t>
      </w:r>
    </w:p>
    <w:p>
      <w:r>
        <w:rPr>
          <w:b w:val="0"/>
          <w:color w:val="1F4E79"/>
        </w:rPr>
        <w:t>[ANSWER] C</w:t>
      </w:r>
    </w:p>
    <w:p>
      <w:r>
        <w:rPr>
          <w:b w:val="0"/>
          <w:color w:val="1F4E79"/>
        </w:rPr>
        <w:t>[HINT]</w:t>
      </w:r>
      <w:r>
        <w:rPr>
          <w:b w:val="0"/>
        </w:rPr>
        <w:t xml:space="preserve"> </w:t>
      </w:r>
      <w:r>
        <w:rPr>
          <w:b w:val="0"/>
          <w:i w:val="0"/>
        </w:rPr>
        <w:t>Thư kèm khoản tiền bản quyền (royalty payment) gửi ông Morello.</w:t>
      </w:r>
    </w:p>
    <w:p>
      <w:r>
        <w:rPr>
          <w:b w:val="0"/>
          <w:color w:val="1F4E79"/>
        </w:rPr>
        <w:t>[SHUFFLE_A] true</w:t>
      </w:r>
    </w:p>
    <w:p>
      <w:r>
        <w:rPr>
          <w:b w:val="0"/>
          <w:color w:val="1F4E79"/>
        </w:rPr>
        <w:t>[/Q]</w:t>
      </w:r>
    </w:p>
    <w:p>
      <w:pPr>
        <w:spacing w:before="160"/>
      </w:pPr>
      <w:r>
        <w:rPr>
          <w:b w:val="0"/>
          <w:color w:val="1F4E79"/>
        </w:rPr>
        <w:t>[Q] 182</w:t>
      </w:r>
    </w:p>
    <w:p>
      <w:r>
        <w:rPr>
          <w:b w:val="0"/>
          <w:color w:val="1F4E79"/>
        </w:rPr>
        <w:t>[CONTENT]</w:t>
      </w:r>
      <w:r>
        <w:rPr>
          <w:b w:val="0"/>
        </w:rPr>
        <w:t xml:space="preserve"> </w:t>
      </w:r>
      <w:r>
        <w:rPr>
          <w:b w:val="0"/>
          <w:i w:val="0"/>
        </w:rPr>
        <w:t>What was sent in a previous message to Mr. Morello?</w:t>
      </w:r>
    </w:p>
    <w:p>
      <w:r>
        <w:rPr>
          <w:b w:val="0"/>
          <w:color w:val="1F4E79"/>
        </w:rPr>
        <w:t>[A]</w:t>
      </w:r>
      <w:r>
        <w:rPr>
          <w:b w:val="0"/>
        </w:rPr>
        <w:t xml:space="preserve"> </w:t>
      </w:r>
      <w:r>
        <w:rPr>
          <w:b w:val="0"/>
          <w:i w:val="0"/>
        </w:rPr>
        <w:t>Incorrect contact information</w:t>
      </w:r>
    </w:p>
    <w:p>
      <w:r>
        <w:rPr>
          <w:b/>
          <w:color w:val="1F4E79"/>
        </w:rPr>
        <w:t>[B]</w:t>
      </w:r>
      <w:r>
        <w:rPr>
          <w:b/>
        </w:rPr>
        <w:t xml:space="preserve"> </w:t>
      </w:r>
      <w:r>
        <w:rPr>
          <w:b/>
          <w:i w:val="0"/>
        </w:rPr>
        <w:t>Detailed sales numbers</w:t>
      </w:r>
    </w:p>
    <w:p>
      <w:r>
        <w:rPr>
          <w:b w:val="0"/>
          <w:color w:val="1F4E79"/>
        </w:rPr>
        <w:t>[C]</w:t>
      </w:r>
      <w:r>
        <w:rPr>
          <w:b w:val="0"/>
        </w:rPr>
        <w:t xml:space="preserve"> </w:t>
      </w:r>
      <w:r>
        <w:rPr>
          <w:b w:val="0"/>
          <w:i w:val="0"/>
        </w:rPr>
        <w:t>A list of suggested changes</w:t>
      </w:r>
    </w:p>
    <w:p>
      <w:r>
        <w:rPr>
          <w:b w:val="0"/>
          <w:color w:val="1F4E79"/>
        </w:rPr>
        <w:t>[D]</w:t>
      </w:r>
      <w:r>
        <w:rPr>
          <w:b w:val="0"/>
        </w:rPr>
        <w:t xml:space="preserve"> </w:t>
      </w:r>
      <w:r>
        <w:rPr>
          <w:b w:val="0"/>
          <w:i w:val="0"/>
        </w:rPr>
        <w:t>A link to an electronic book</w:t>
      </w:r>
    </w:p>
    <w:p>
      <w:r>
        <w:rPr>
          <w:b w:val="0"/>
          <w:color w:val="1F4E79"/>
        </w:rPr>
        <w:t>[ANSWER] B</w:t>
      </w:r>
    </w:p>
    <w:p>
      <w:r>
        <w:rPr>
          <w:b w:val="0"/>
          <w:color w:val="1F4E79"/>
        </w:rPr>
        <w:t>[HINT]</w:t>
      </w:r>
      <w:r>
        <w:rPr>
          <w:b w:val="0"/>
        </w:rPr>
        <w:t xml:space="preserve"> </w:t>
      </w:r>
      <w:r>
        <w:rPr>
          <w:b w:val="0"/>
          <w:i w:val="0"/>
        </w:rPr>
        <w:t>Email trước đó liệt kê số liệu doanh số → 'Detailed sales numbers'.</w:t>
      </w:r>
    </w:p>
    <w:p>
      <w:r>
        <w:rPr>
          <w:b w:val="0"/>
          <w:color w:val="1F4E79"/>
        </w:rPr>
        <w:t>[SHUFFLE_A] true</w:t>
      </w:r>
    </w:p>
    <w:p>
      <w:r>
        <w:rPr>
          <w:b w:val="0"/>
          <w:color w:val="1F4E79"/>
        </w:rPr>
        <w:t>[/Q]</w:t>
      </w:r>
    </w:p>
    <w:p>
      <w:pPr>
        <w:spacing w:before="160"/>
      </w:pPr>
      <w:r>
        <w:rPr>
          <w:b w:val="0"/>
          <w:color w:val="1F4E79"/>
        </w:rPr>
        <w:t>[Q] 183</w:t>
      </w:r>
    </w:p>
    <w:p>
      <w:r>
        <w:rPr>
          <w:b w:val="0"/>
          <w:color w:val="1F4E79"/>
        </w:rPr>
        <w:t>[CONTENT]</w:t>
      </w:r>
      <w:r>
        <w:rPr>
          <w:b w:val="0"/>
        </w:rPr>
        <w:t xml:space="preserve"> </w:t>
      </w:r>
      <w:r>
        <w:rPr>
          <w:b w:val="0"/>
          <w:i w:val="0"/>
        </w:rPr>
        <w:t>What does Ms. Wicklin mention about Two Swan Press?</w:t>
      </w:r>
    </w:p>
    <w:p>
      <w:r>
        <w:rPr>
          <w:b w:val="0"/>
          <w:color w:val="1F4E79"/>
        </w:rPr>
        <w:t>[A]</w:t>
      </w:r>
      <w:r>
        <w:rPr>
          <w:b w:val="0"/>
        </w:rPr>
        <w:t xml:space="preserve"> </w:t>
      </w:r>
      <w:r>
        <w:rPr>
          <w:b w:val="0"/>
          <w:i w:val="0"/>
        </w:rPr>
        <w:t>It moved to a new location in October.</w:t>
      </w:r>
    </w:p>
    <w:p>
      <w:r>
        <w:rPr>
          <w:b w:val="0"/>
          <w:color w:val="1F4E79"/>
        </w:rPr>
        <w:t>[B]</w:t>
      </w:r>
      <w:r>
        <w:rPr>
          <w:b w:val="0"/>
        </w:rPr>
        <w:t xml:space="preserve"> </w:t>
      </w:r>
      <w:r>
        <w:rPr>
          <w:b w:val="0"/>
          <w:i w:val="0"/>
        </w:rPr>
        <w:t>It has launched a new program for its fifth anniversary.</w:t>
      </w:r>
    </w:p>
    <w:p>
      <w:r>
        <w:rPr>
          <w:b/>
          <w:color w:val="1F4E79"/>
        </w:rPr>
        <w:t>[C]</w:t>
      </w:r>
      <w:r>
        <w:rPr>
          <w:b/>
        </w:rPr>
        <w:t xml:space="preserve"> </w:t>
      </w:r>
      <w:r>
        <w:rPr>
          <w:b/>
          <w:i w:val="0"/>
        </w:rPr>
        <w:t>It has won an industry award.</w:t>
      </w:r>
    </w:p>
    <w:p>
      <w:r>
        <w:rPr>
          <w:b w:val="0"/>
          <w:color w:val="1F4E79"/>
        </w:rPr>
        <w:t>[D]</w:t>
      </w:r>
      <w:r>
        <w:rPr>
          <w:b w:val="0"/>
        </w:rPr>
        <w:t xml:space="preserve"> </w:t>
      </w:r>
      <w:r>
        <w:rPr>
          <w:b w:val="0"/>
          <w:i w:val="0"/>
        </w:rPr>
        <w:t>It has decided to focus on scientific publications.</w:t>
      </w:r>
    </w:p>
    <w:p>
      <w:r>
        <w:rPr>
          <w:b w:val="0"/>
          <w:color w:val="1F4E79"/>
        </w:rPr>
        <w:t>[ANSWER] C</w:t>
      </w:r>
    </w:p>
    <w:p>
      <w:r>
        <w:rPr>
          <w:b w:val="0"/>
          <w:color w:val="1F4E79"/>
        </w:rPr>
        <w:t>[HINT]</w:t>
      </w:r>
      <w:r>
        <w:rPr>
          <w:b w:val="0"/>
        </w:rPr>
        <w:t xml:space="preserve"> </w:t>
      </w:r>
      <w:r>
        <w:rPr>
          <w:b w:val="0"/>
          <w:i w:val="0"/>
        </w:rPr>
        <w:t>Two Swan Press được trao giải Publisher of the Year.</w:t>
      </w:r>
    </w:p>
    <w:p>
      <w:r>
        <w:rPr>
          <w:b w:val="0"/>
          <w:color w:val="1F4E79"/>
        </w:rPr>
        <w:t>[SHUFFLE_A] true</w:t>
      </w:r>
    </w:p>
    <w:p>
      <w:r>
        <w:rPr>
          <w:b w:val="0"/>
          <w:color w:val="1F4E79"/>
        </w:rPr>
        <w:t>[/Q]</w:t>
      </w:r>
    </w:p>
    <w:p>
      <w:pPr>
        <w:spacing w:before="160"/>
      </w:pPr>
      <w:r>
        <w:rPr>
          <w:b w:val="0"/>
          <w:color w:val="1F4E79"/>
        </w:rPr>
        <w:t>[Q] 184</w:t>
      </w:r>
    </w:p>
    <w:p>
      <w:r>
        <w:rPr>
          <w:b w:val="0"/>
          <w:color w:val="1F4E79"/>
        </w:rPr>
        <w:t>[CONTENT]</w:t>
      </w:r>
      <w:r>
        <w:rPr>
          <w:b w:val="0"/>
        </w:rPr>
        <w:t xml:space="preserve"> </w:t>
      </w:r>
      <w:r>
        <w:rPr>
          <w:b w:val="0"/>
          <w:i w:val="0"/>
        </w:rPr>
        <w:t>What is suggested about Mr. Booth?</w:t>
      </w:r>
    </w:p>
    <w:p>
      <w:r>
        <w:rPr>
          <w:b/>
          <w:color w:val="1F4E79"/>
        </w:rPr>
        <w:t>[A]</w:t>
      </w:r>
      <w:r>
        <w:rPr>
          <w:b/>
        </w:rPr>
        <w:t xml:space="preserve"> </w:t>
      </w:r>
      <w:r>
        <w:rPr>
          <w:b/>
          <w:i w:val="0"/>
        </w:rPr>
        <w:t>He is a Two Swan Press author.</w:t>
      </w:r>
    </w:p>
    <w:p>
      <w:r>
        <w:rPr>
          <w:b w:val="0"/>
          <w:color w:val="1F4E79"/>
        </w:rPr>
        <w:t>[B]</w:t>
      </w:r>
      <w:r>
        <w:rPr>
          <w:b w:val="0"/>
        </w:rPr>
        <w:t xml:space="preserve"> </w:t>
      </w:r>
      <w:r>
        <w:rPr>
          <w:b w:val="0"/>
          <w:i w:val="0"/>
        </w:rPr>
        <w:t xml:space="preserve">He wrote </w:t>
      </w:r>
      <w:r>
        <w:rPr>
          <w:b w:val="0"/>
          <w:i/>
        </w:rPr>
        <w:t>Business in Our Lives</w:t>
      </w:r>
      <w:r>
        <w:rPr>
          <w:b w:val="0"/>
          <w:i w:val="0"/>
        </w:rPr>
        <w:t>.</w:t>
      </w:r>
    </w:p>
    <w:p>
      <w:r>
        <w:rPr>
          <w:b w:val="0"/>
          <w:color w:val="1F4E79"/>
        </w:rPr>
        <w:t>[C]</w:t>
      </w:r>
      <w:r>
        <w:rPr>
          <w:b w:val="0"/>
        </w:rPr>
        <w:t xml:space="preserve"> </w:t>
      </w:r>
      <w:r>
        <w:rPr>
          <w:b w:val="0"/>
          <w:i w:val="0"/>
        </w:rPr>
        <w:t>He is an acquaintance of Mr. Morello.</w:t>
      </w:r>
    </w:p>
    <w:p>
      <w:r>
        <w:rPr>
          <w:b w:val="0"/>
          <w:color w:val="1F4E79"/>
        </w:rPr>
        <w:t>[D]</w:t>
      </w:r>
      <w:r>
        <w:rPr>
          <w:b w:val="0"/>
        </w:rPr>
        <w:t xml:space="preserve"> </w:t>
      </w:r>
      <w:r>
        <w:rPr>
          <w:b w:val="0"/>
          <w:i w:val="0"/>
        </w:rPr>
        <w:t>He has purchased items from Two Swan Press before.</w:t>
      </w:r>
    </w:p>
    <w:p>
      <w:r>
        <w:rPr>
          <w:b w:val="0"/>
          <w:color w:val="1F4E79"/>
        </w:rPr>
        <w:t>[ANSWER] A</w:t>
      </w:r>
    </w:p>
    <w:p>
      <w:r>
        <w:rPr>
          <w:b w:val="0"/>
          <w:color w:val="1F4E79"/>
        </w:rPr>
        <w:t>[HINT]</w:t>
      </w:r>
      <w:r>
        <w:rPr>
          <w:b w:val="0"/>
        </w:rPr>
        <w:t xml:space="preserve"> </w:t>
      </w:r>
      <w:r>
        <w:rPr>
          <w:b w:val="0"/>
          <w:i w:val="0"/>
        </w:rPr>
        <w:t>Booth dùng mã AUX1417, chỉ dành cho tác giả của Two Swan Press.</w:t>
      </w:r>
    </w:p>
    <w:p>
      <w:r>
        <w:rPr>
          <w:b w:val="0"/>
          <w:color w:val="1F4E79"/>
        </w:rPr>
        <w:t>[SHUFFLE_A] true</w:t>
      </w:r>
    </w:p>
    <w:p>
      <w:r>
        <w:rPr>
          <w:b w:val="0"/>
          <w:color w:val="1F4E79"/>
        </w:rPr>
        <w:t>[/Q]</w:t>
      </w:r>
    </w:p>
    <w:p>
      <w:pPr>
        <w:spacing w:before="160"/>
      </w:pPr>
      <w:r>
        <w:rPr>
          <w:b w:val="0"/>
          <w:color w:val="1F4E79"/>
        </w:rPr>
        <w:t>[Q] 185</w:t>
      </w:r>
    </w:p>
    <w:p>
      <w:r>
        <w:rPr>
          <w:b w:val="0"/>
          <w:color w:val="1F4E79"/>
        </w:rPr>
        <w:t>[CONTENT]</w:t>
      </w:r>
      <w:r>
        <w:rPr>
          <w:b w:val="0"/>
        </w:rPr>
        <w:t xml:space="preserve"> </w:t>
      </w:r>
      <w:r>
        <w:rPr>
          <w:b w:val="0"/>
          <w:i w:val="0"/>
        </w:rPr>
        <w:t>What is indicated about the order?</w:t>
      </w:r>
    </w:p>
    <w:p>
      <w:r>
        <w:rPr>
          <w:b w:val="0"/>
          <w:color w:val="1F4E79"/>
        </w:rPr>
        <w:t>[A]</w:t>
      </w:r>
      <w:r>
        <w:rPr>
          <w:b w:val="0"/>
        </w:rPr>
        <w:t xml:space="preserve"> </w:t>
      </w:r>
      <w:r>
        <w:rPr>
          <w:b w:val="0"/>
          <w:i w:val="0"/>
        </w:rPr>
        <w:t>It has been delayed.</w:t>
      </w:r>
    </w:p>
    <w:p>
      <w:r>
        <w:rPr>
          <w:b w:val="0"/>
          <w:color w:val="1F4E79"/>
        </w:rPr>
        <w:t>[B]</w:t>
      </w:r>
      <w:r>
        <w:rPr>
          <w:b w:val="0"/>
        </w:rPr>
        <w:t xml:space="preserve"> </w:t>
      </w:r>
      <w:r>
        <w:rPr>
          <w:b w:val="0"/>
          <w:i w:val="0"/>
        </w:rPr>
        <w:t>It has not yet been paid.</w:t>
      </w:r>
    </w:p>
    <w:p>
      <w:r>
        <w:rPr>
          <w:b w:val="0"/>
          <w:color w:val="1F4E79"/>
        </w:rPr>
        <w:t>[C]</w:t>
      </w:r>
      <w:r>
        <w:rPr>
          <w:b w:val="0"/>
        </w:rPr>
        <w:t xml:space="preserve"> </w:t>
      </w:r>
      <w:r>
        <w:rPr>
          <w:b w:val="0"/>
          <w:i w:val="0"/>
        </w:rPr>
        <w:t>It contains multiple books.</w:t>
      </w:r>
    </w:p>
    <w:p>
      <w:r>
        <w:rPr>
          <w:b/>
          <w:color w:val="1F4E79"/>
        </w:rPr>
        <w:t>[D]</w:t>
      </w:r>
      <w:r>
        <w:rPr>
          <w:b/>
        </w:rPr>
        <w:t xml:space="preserve"> </w:t>
      </w:r>
      <w:r>
        <w:rPr>
          <w:b/>
          <w:i w:val="0"/>
        </w:rPr>
        <w:t>It includes free shipping.</w:t>
      </w:r>
    </w:p>
    <w:p>
      <w:r>
        <w:rPr>
          <w:b w:val="0"/>
          <w:color w:val="1F4E79"/>
        </w:rPr>
        <w:t>[ANSWER] D</w:t>
      </w:r>
    </w:p>
    <w:p>
      <w:r>
        <w:rPr>
          <w:b w:val="0"/>
          <w:color w:val="1F4E79"/>
        </w:rPr>
        <w:t>[HINT]</w:t>
      </w:r>
      <w:r>
        <w:rPr>
          <w:b w:val="0"/>
        </w:rPr>
        <w:t xml:space="preserve"> </w:t>
      </w:r>
      <w:r>
        <w:rPr>
          <w:b w:val="0"/>
          <w:i w:val="0"/>
        </w:rPr>
        <w:t>Tổng £45 &gt; £35 nên được miễn phí vận chuyển (Special December Offer).</w:t>
      </w:r>
    </w:p>
    <w:p>
      <w:r>
        <w:rPr>
          <w:b w:val="0"/>
          <w:color w:val="1F4E79"/>
        </w:rPr>
        <w:t>[SHUFFLE_A] true</w:t>
      </w:r>
    </w:p>
    <w:p>
      <w:r>
        <w:rPr>
          <w:b w:val="0"/>
          <w:color w:val="1F4E79"/>
        </w:rPr>
        <w:t>[/Q]</w:t>
      </w:r>
    </w:p>
    <w:p>
      <w:r>
        <w:rPr>
          <w:b w:val="0"/>
          <w:color w:val="1F4E79"/>
        </w:rPr>
        <w:t>[/GROUP]</w:t>
      </w:r>
    </w:p>
    <w:p>
      <w:pPr>
        <w:spacing w:before="200"/>
      </w:pPr>
      <w:r>
        <w:rPr>
          <w:b w:val="0"/>
          <w:color w:val="1F4E79"/>
        </w:rPr>
        <w:t>[GROUP] 186-190</w:t>
      </w:r>
    </w:p>
    <w:p>
      <w:r>
        <w:rPr>
          <w:b w:val="0"/>
          <w:color w:val="1F4E79"/>
        </w:rPr>
        <w:t>[REFER]</w:t>
      </w:r>
      <w:r>
        <w:rPr>
          <w:b w:val="0"/>
        </w:rPr>
        <w:t xml:space="preserve"> </w:t>
      </w:r>
      <w:r>
        <w:rPr>
          <w:b w:val="0"/>
          <w:i w:val="0"/>
        </w:rPr>
        <w:t>e-mail, form, and article</w:t>
      </w:r>
    </w:p>
    <w:p>
      <w:r>
        <w:rPr>
          <w:b w:val="0"/>
          <w:color w:val="1F4E79"/>
        </w:rPr>
        <w:t>[SHUFFLE_Q] false</w:t>
      </w:r>
    </w:p>
    <w:p>
      <w:r>
        <w:rPr>
          <w:b w:val="0"/>
          <w:color w:val="1F4E79"/>
        </w:rPr>
        <w:t>[PASSAGE]</w:t>
      </w:r>
    </w:p>
    <w:p>
      <w:r>
        <w:rPr>
          <w:b w:val="0"/>
          <w:i w:val="0"/>
        </w:rPr>
        <w:t>To: All Staff</w:t>
      </w:r>
    </w:p>
    <w:p>
      <w:r>
        <w:rPr>
          <w:b w:val="0"/>
          <w:i w:val="0"/>
        </w:rPr>
        <w:t>From: Personnel Department</w:t>
      </w:r>
    </w:p>
    <w:p>
      <w:r>
        <w:rPr>
          <w:b w:val="0"/>
          <w:i w:val="0"/>
        </w:rPr>
        <w:t>Date: June 20</w:t>
      </w:r>
    </w:p>
    <w:p>
      <w:r>
        <w:rPr>
          <w:b w:val="0"/>
          <w:i w:val="0"/>
        </w:rPr>
        <w:t>Subject: Mentoring Program</w:t>
      </w:r>
    </w:p>
    <w:p>
      <w:r>
        <w:rPr>
          <w:b w:val="0"/>
          <w:i w:val="0"/>
        </w:rPr>
        <w:t>Attachment: Application</w:t>
      </w:r>
    </w:p>
    <w:p>
      <w:r>
        <w:rPr>
          <w:b w:val="0"/>
          <w:i w:val="0"/>
        </w:rPr>
        <w:t>Employees who have been with Broadside Electronics for less than eighteen months are invited to apply to participate in a new mentoring program that will match a maximum of ten junior employees with long-term company veterans. The goal is that junior employees will sharpen corporate skills, better understand company culture, and develop a more focused career path. Mentees will be assigned to a mentor based strictly on their work assignment and professional interests. The pairs will meet at mutually convenient times throughout the year, from three to five hours per month.</w:t>
      </w:r>
    </w:p>
    <w:p>
      <w:r>
        <w:rPr>
          <w:b w:val="0"/>
          <w:i w:val="0"/>
        </w:rPr>
        <w:t>To be considered for participation in this initiative, complete the attached application and return to Mentoring Program Director Tim Wrigley at t.wrigley@broadsideelec.com by July 1. Mr. Wrigley will send notification of his selections by July 15.</w:t>
      </w:r>
    </w:p>
    <w:p>
      <w:r>
        <w:rPr>
          <w:b w:val="0"/>
          <w:color w:val="1F4E79"/>
        </w:rPr>
        <w:t>[/PASSAGE]</w:t>
      </w:r>
    </w:p>
    <w:p>
      <w:r>
        <w:rPr>
          <w:b w:val="0"/>
          <w:color w:val="1F4E79"/>
        </w:rPr>
        <w:t>[PASSAGE]</w:t>
      </w:r>
    </w:p>
    <w:p>
      <w:r>
        <w:rPr>
          <w:b/>
          <w:i w:val="0"/>
        </w:rPr>
        <w:t>MENTORING PROGRAM APPLICATION</w:t>
      </w:r>
    </w:p>
    <w:p>
      <w:r>
        <w:rPr>
          <w:b/>
          <w:i w:val="0"/>
        </w:rPr>
        <w:t>Name:</w:t>
      </w:r>
      <w:r>
        <w:rPr>
          <w:b w:val="0"/>
          <w:i w:val="0"/>
        </w:rPr>
        <w:t xml:space="preserve"> Cara Drummond          </w:t>
      </w:r>
      <w:r>
        <w:rPr>
          <w:b/>
          <w:i w:val="0"/>
        </w:rPr>
        <w:t>Extension:</w:t>
      </w:r>
      <w:r>
        <w:rPr>
          <w:b w:val="0"/>
          <w:i w:val="0"/>
        </w:rPr>
        <w:t xml:space="preserve"> 144</w:t>
      </w:r>
    </w:p>
    <w:p>
      <w:r>
        <w:rPr>
          <w:b/>
          <w:i w:val="0"/>
        </w:rPr>
        <w:t>Division:</w:t>
      </w:r>
      <w:r>
        <w:rPr>
          <w:b w:val="0"/>
          <w:i w:val="0"/>
        </w:rPr>
        <w:t xml:space="preserve"> Sales</w:t>
      </w:r>
    </w:p>
    <w:p>
      <w:r>
        <w:rPr>
          <w:b/>
          <w:i w:val="0"/>
        </w:rPr>
        <w:t>Professional areas of interest:</w:t>
      </w:r>
    </w:p>
    <w:p>
      <w:r>
        <w:rPr>
          <w:b w:val="0"/>
          <w:i w:val="0"/>
        </w:rPr>
        <w:t>I am most interested in learning about our markets abroad and developing my sales-presentation abilities for these international markets. I am also interested in general career guidance.</w:t>
      </w:r>
    </w:p>
    <w:p>
      <w:r>
        <w:rPr>
          <w:b/>
          <w:i w:val="0"/>
        </w:rPr>
        <w:t>Best workdays and times for meeting:</w:t>
      </w:r>
    </w:p>
    <w:p>
      <w:r>
        <w:rPr>
          <w:b w:val="0"/>
          <w:i w:val="0"/>
        </w:rPr>
        <w:t>Any weekday morning except Monday.</w:t>
      </w:r>
    </w:p>
    <w:p>
      <w:r>
        <w:rPr>
          <w:b w:val="0"/>
          <w:color w:val="1F4E79"/>
        </w:rPr>
        <w:t>[/PASSAGE]</w:t>
      </w:r>
    </w:p>
    <w:p>
      <w:r>
        <w:rPr>
          <w:b w:val="0"/>
          <w:color w:val="1F4E79"/>
        </w:rPr>
        <w:t>[PASSAGE]</w:t>
      </w:r>
    </w:p>
    <w:p>
      <w:r>
        <w:rPr>
          <w:b w:val="0"/>
          <w:i/>
        </w:rPr>
        <w:t>The Broadside Company Newsletter</w:t>
      </w:r>
    </w:p>
    <w:p>
      <w:r>
        <w:rPr>
          <w:b/>
          <w:i w:val="0"/>
        </w:rPr>
        <w:t>Mentoring Program Sees Results</w:t>
      </w:r>
    </w:p>
    <w:p>
      <w:r>
        <w:rPr>
          <w:b w:val="0"/>
          <w:i w:val="0"/>
        </w:rPr>
        <w:t>Long-time employee and Vice President of Sales Alena Russo was intrigued when a Personnel Department director approached her about mentoring a less experienced employee under a program that began last year. She is glad to have accepted the assignment. “After working with Ms. Drummond, I am more satisfied with my own duties, because I know I have helped a professional who is just getting started. I only wish that I had had someone looking out for me in my early years,” remarked Ms. Russo.</w:t>
      </w:r>
    </w:p>
    <w:p>
      <w:r>
        <w:rPr>
          <w:b w:val="0"/>
          <w:i w:val="0"/>
        </w:rPr>
        <w:t>Ms. Drummond explains that she “needed pointers on how to make better sales pitches.” She reports that her sales are up by 20 percent now. She better understands the opportunities Broadside Electronics has to offer and what is required to become a manager. “Thanks to Ms. Russo, I have been able to define my career goals, and I am a happier person when I arrive to work every day.”</w:t>
      </w:r>
    </w:p>
    <w:p>
      <w:r>
        <w:rPr>
          <w:b w:val="0"/>
          <w:i w:val="0"/>
        </w:rPr>
        <w:t>New mentorship pairs are now being formed. Interested parties should contact Tim Wrigley in the Personnel Department.</w:t>
      </w:r>
    </w:p>
    <w:p>
      <w:r>
        <w:rPr>
          <w:b w:val="0"/>
          <w:color w:val="1F4E79"/>
        </w:rPr>
        <w:t>[/PASSAGE]</w:t>
      </w:r>
    </w:p>
    <w:p>
      <w:pPr>
        <w:spacing w:before="160"/>
      </w:pPr>
      <w:r>
        <w:rPr>
          <w:b w:val="0"/>
          <w:color w:val="1F4E79"/>
        </w:rPr>
        <w:t>[Q] 186</w:t>
      </w:r>
    </w:p>
    <w:p>
      <w:r>
        <w:rPr>
          <w:b w:val="0"/>
          <w:color w:val="1F4E79"/>
        </w:rPr>
        <w:t>[CONTENT]</w:t>
      </w:r>
      <w:r>
        <w:rPr>
          <w:b w:val="0"/>
        </w:rPr>
        <w:t xml:space="preserve"> </w:t>
      </w:r>
      <w:r>
        <w:rPr>
          <w:b w:val="0"/>
          <w:i w:val="0"/>
        </w:rPr>
        <w:t>What does the e-mail indicate about the mentoring program?</w:t>
      </w:r>
    </w:p>
    <w:p>
      <w:r>
        <w:rPr>
          <w:b w:val="0"/>
          <w:color w:val="1F4E79"/>
        </w:rPr>
        <w:t>[A]</w:t>
      </w:r>
      <w:r>
        <w:rPr>
          <w:b w:val="0"/>
        </w:rPr>
        <w:t xml:space="preserve"> </w:t>
      </w:r>
      <w:r>
        <w:rPr>
          <w:b w:val="0"/>
          <w:i w:val="0"/>
        </w:rPr>
        <w:t>It is popular industry-wide.</w:t>
      </w:r>
    </w:p>
    <w:p>
      <w:r>
        <w:rPr>
          <w:b/>
          <w:color w:val="1F4E79"/>
        </w:rPr>
        <w:t>[B]</w:t>
      </w:r>
      <w:r>
        <w:rPr>
          <w:b/>
        </w:rPr>
        <w:t xml:space="preserve"> </w:t>
      </w:r>
      <w:r>
        <w:rPr>
          <w:b/>
          <w:i w:val="0"/>
        </w:rPr>
        <w:t>The number of participants is limited.</w:t>
      </w:r>
    </w:p>
    <w:p>
      <w:r>
        <w:rPr>
          <w:b w:val="0"/>
          <w:color w:val="1F4E79"/>
        </w:rPr>
        <w:t>[C]</w:t>
      </w:r>
      <w:r>
        <w:rPr>
          <w:b w:val="0"/>
        </w:rPr>
        <w:t xml:space="preserve"> </w:t>
      </w:r>
      <w:r>
        <w:rPr>
          <w:b w:val="0"/>
          <w:i w:val="0"/>
        </w:rPr>
        <w:t>It is designed for staff in the sales division.</w:t>
      </w:r>
    </w:p>
    <w:p>
      <w:r>
        <w:rPr>
          <w:b w:val="0"/>
          <w:color w:val="1F4E79"/>
        </w:rPr>
        <w:t>[D]</w:t>
      </w:r>
      <w:r>
        <w:rPr>
          <w:b w:val="0"/>
        </w:rPr>
        <w:t xml:space="preserve"> </w:t>
      </w:r>
      <w:r>
        <w:rPr>
          <w:b w:val="0"/>
          <w:i w:val="0"/>
        </w:rPr>
        <w:t>Participants must attend an orientation meeting.</w:t>
      </w:r>
    </w:p>
    <w:p>
      <w:r>
        <w:rPr>
          <w:b w:val="0"/>
          <w:color w:val="1F4E79"/>
        </w:rPr>
        <w:t>[ANSWER] B</w:t>
      </w:r>
    </w:p>
    <w:p>
      <w:r>
        <w:rPr>
          <w:b w:val="0"/>
          <w:color w:val="1F4E79"/>
        </w:rPr>
        <w:t>[HINT]</w:t>
      </w:r>
      <w:r>
        <w:rPr>
          <w:b w:val="0"/>
        </w:rPr>
        <w:t xml:space="preserve"> </w:t>
      </w:r>
      <w:r>
        <w:rPr>
          <w:b w:val="0"/>
          <w:i w:val="0"/>
        </w:rPr>
        <w:t>'a maximum of ten junior employees' → số người tham gia bị giới hạn.</w:t>
      </w:r>
    </w:p>
    <w:p>
      <w:r>
        <w:rPr>
          <w:b w:val="0"/>
          <w:color w:val="1F4E79"/>
        </w:rPr>
        <w:t>[SHUFFLE_A] true</w:t>
      </w:r>
    </w:p>
    <w:p>
      <w:r>
        <w:rPr>
          <w:b w:val="0"/>
          <w:color w:val="1F4E79"/>
        </w:rPr>
        <w:t>[/Q]</w:t>
      </w:r>
    </w:p>
    <w:p>
      <w:pPr>
        <w:spacing w:before="160"/>
      </w:pPr>
      <w:r>
        <w:rPr>
          <w:b w:val="0"/>
          <w:color w:val="1F4E79"/>
        </w:rPr>
        <w:t>[Q] 187</w:t>
      </w:r>
    </w:p>
    <w:p>
      <w:r>
        <w:rPr>
          <w:b w:val="0"/>
          <w:color w:val="1F4E79"/>
        </w:rPr>
        <w:t>[CONTENT]</w:t>
      </w:r>
      <w:r>
        <w:rPr>
          <w:b w:val="0"/>
        </w:rPr>
        <w:t xml:space="preserve"> </w:t>
      </w:r>
      <w:r>
        <w:rPr>
          <w:b w:val="0"/>
          <w:i w:val="0"/>
        </w:rPr>
        <w:t>How will the junior employees most likely be selected?</w:t>
      </w:r>
    </w:p>
    <w:p>
      <w:r>
        <w:rPr>
          <w:b w:val="0"/>
          <w:color w:val="1F4E79"/>
        </w:rPr>
        <w:t>[A]</w:t>
      </w:r>
      <w:r>
        <w:rPr>
          <w:b w:val="0"/>
        </w:rPr>
        <w:t xml:space="preserve"> </w:t>
      </w:r>
      <w:r>
        <w:rPr>
          <w:b w:val="0"/>
          <w:i w:val="0"/>
        </w:rPr>
        <w:t>They will be chosen from a management-training group.</w:t>
      </w:r>
    </w:p>
    <w:p>
      <w:r>
        <w:rPr>
          <w:b w:val="0"/>
          <w:color w:val="1F4E79"/>
        </w:rPr>
        <w:t>[B]</w:t>
      </w:r>
      <w:r>
        <w:rPr>
          <w:b w:val="0"/>
        </w:rPr>
        <w:t xml:space="preserve"> </w:t>
      </w:r>
      <w:r>
        <w:rPr>
          <w:b w:val="0"/>
          <w:i w:val="0"/>
        </w:rPr>
        <w:t>They will undergo competitive interviews.</w:t>
      </w:r>
    </w:p>
    <w:p>
      <w:r>
        <w:rPr>
          <w:b/>
          <w:color w:val="1F4E79"/>
        </w:rPr>
        <w:t>[C]</w:t>
      </w:r>
      <w:r>
        <w:rPr>
          <w:b/>
        </w:rPr>
        <w:t xml:space="preserve"> </w:t>
      </w:r>
      <w:r>
        <w:rPr>
          <w:b/>
          <w:i w:val="0"/>
        </w:rPr>
        <w:t>They will be evaluated by Mr. Wrigley.</w:t>
      </w:r>
    </w:p>
    <w:p>
      <w:r>
        <w:rPr>
          <w:b w:val="0"/>
          <w:color w:val="1F4E79"/>
        </w:rPr>
        <w:t>[D]</w:t>
      </w:r>
      <w:r>
        <w:rPr>
          <w:b w:val="0"/>
        </w:rPr>
        <w:t xml:space="preserve"> </w:t>
      </w:r>
      <w:r>
        <w:rPr>
          <w:b w:val="0"/>
          <w:i w:val="0"/>
        </w:rPr>
        <w:t>They will be recommended by a local business school.</w:t>
      </w:r>
    </w:p>
    <w:p>
      <w:r>
        <w:rPr>
          <w:b w:val="0"/>
          <w:color w:val="1F4E79"/>
        </w:rPr>
        <w:t>[ANSWER] C</w:t>
      </w:r>
    </w:p>
    <w:p>
      <w:r>
        <w:rPr>
          <w:b w:val="0"/>
          <w:color w:val="1F4E79"/>
        </w:rPr>
        <w:t>[HINT]</w:t>
      </w:r>
      <w:r>
        <w:rPr>
          <w:b w:val="0"/>
        </w:rPr>
        <w:t xml:space="preserve"> </w:t>
      </w:r>
      <w:r>
        <w:rPr>
          <w:b w:val="0"/>
          <w:i w:val="0"/>
        </w:rPr>
        <w:t>Ông Wrigley gửi thông báo lựa chọn của ông → ông là người đánh giá, chọn người.</w:t>
      </w:r>
    </w:p>
    <w:p>
      <w:r>
        <w:rPr>
          <w:b w:val="0"/>
          <w:color w:val="1F4E79"/>
        </w:rPr>
        <w:t>[SHUFFLE_A] true</w:t>
      </w:r>
    </w:p>
    <w:p>
      <w:r>
        <w:rPr>
          <w:b w:val="0"/>
          <w:color w:val="1F4E79"/>
        </w:rPr>
        <w:t>[/Q]</w:t>
      </w:r>
    </w:p>
    <w:p>
      <w:pPr>
        <w:spacing w:before="160"/>
      </w:pPr>
      <w:r>
        <w:rPr>
          <w:b w:val="0"/>
          <w:color w:val="1F4E79"/>
        </w:rPr>
        <w:t>[Q] 188</w:t>
      </w:r>
    </w:p>
    <w:p>
      <w:r>
        <w:rPr>
          <w:b w:val="0"/>
          <w:color w:val="1F4E79"/>
        </w:rPr>
        <w:t>[CONTENT]</w:t>
      </w:r>
      <w:r>
        <w:rPr>
          <w:b w:val="0"/>
        </w:rPr>
        <w:t xml:space="preserve"> </w:t>
      </w:r>
      <w:r>
        <w:rPr>
          <w:b w:val="0"/>
          <w:i w:val="0"/>
        </w:rPr>
        <w:t>What is suggested about Ms. Drummond?</w:t>
      </w:r>
    </w:p>
    <w:p>
      <w:r>
        <w:rPr>
          <w:b/>
          <w:color w:val="1F4E79"/>
        </w:rPr>
        <w:t>[A]</w:t>
      </w:r>
      <w:r>
        <w:rPr>
          <w:b/>
        </w:rPr>
        <w:t xml:space="preserve"> </w:t>
      </w:r>
      <w:r>
        <w:rPr>
          <w:b/>
          <w:i w:val="0"/>
        </w:rPr>
        <w:t>She has worked at Broadside Electronics for less than eighteen months.</w:t>
      </w:r>
    </w:p>
    <w:p>
      <w:r>
        <w:rPr>
          <w:b w:val="0"/>
          <w:color w:val="1F4E79"/>
        </w:rPr>
        <w:t>[B]</w:t>
      </w:r>
      <w:r>
        <w:rPr>
          <w:b w:val="0"/>
        </w:rPr>
        <w:t xml:space="preserve"> </w:t>
      </w:r>
      <w:r>
        <w:rPr>
          <w:b w:val="0"/>
          <w:i w:val="0"/>
        </w:rPr>
        <w:t>She has just transferred from another department.</w:t>
      </w:r>
    </w:p>
    <w:p>
      <w:r>
        <w:rPr>
          <w:b w:val="0"/>
          <w:color w:val="1F4E79"/>
        </w:rPr>
        <w:t>[C]</w:t>
      </w:r>
      <w:r>
        <w:rPr>
          <w:b w:val="0"/>
        </w:rPr>
        <w:t xml:space="preserve"> </w:t>
      </w:r>
      <w:r>
        <w:rPr>
          <w:b w:val="0"/>
          <w:i w:val="0"/>
        </w:rPr>
        <w:t>She has received a positive annual review.</w:t>
      </w:r>
    </w:p>
    <w:p>
      <w:r>
        <w:rPr>
          <w:b w:val="0"/>
          <w:color w:val="1F4E79"/>
        </w:rPr>
        <w:t>[D]</w:t>
      </w:r>
      <w:r>
        <w:rPr>
          <w:b w:val="0"/>
        </w:rPr>
        <w:t xml:space="preserve"> </w:t>
      </w:r>
      <w:r>
        <w:rPr>
          <w:b w:val="0"/>
          <w:i w:val="0"/>
        </w:rPr>
        <w:t>She has made many successful presentations abroad.</w:t>
      </w:r>
    </w:p>
    <w:p>
      <w:r>
        <w:rPr>
          <w:b w:val="0"/>
          <w:color w:val="1F4E79"/>
        </w:rPr>
        <w:t>[ANSWER] A</w:t>
      </w:r>
    </w:p>
    <w:p>
      <w:r>
        <w:rPr>
          <w:b w:val="0"/>
          <w:color w:val="1F4E79"/>
        </w:rPr>
        <w:t>[HINT]</w:t>
      </w:r>
      <w:r>
        <w:rPr>
          <w:b w:val="0"/>
        </w:rPr>
        <w:t xml:space="preserve"> </w:t>
      </w:r>
      <w:r>
        <w:rPr>
          <w:b w:val="0"/>
          <w:i w:val="0"/>
        </w:rPr>
        <w:t>Chương trình dành cho nhân viên dưới 18 tháng và Drummond tham gia → bà làm dưới 18 tháng.</w:t>
      </w:r>
    </w:p>
    <w:p>
      <w:r>
        <w:rPr>
          <w:b w:val="0"/>
          <w:color w:val="1F4E79"/>
        </w:rPr>
        <w:t>[SHUFFLE_A] true</w:t>
      </w:r>
    </w:p>
    <w:p>
      <w:r>
        <w:rPr>
          <w:b w:val="0"/>
          <w:color w:val="1F4E79"/>
        </w:rPr>
        <w:t>[/Q]</w:t>
      </w:r>
    </w:p>
    <w:p>
      <w:pPr>
        <w:spacing w:before="160"/>
      </w:pPr>
      <w:r>
        <w:rPr>
          <w:b w:val="0"/>
          <w:color w:val="1F4E79"/>
        </w:rPr>
        <w:t>[Q] 189</w:t>
      </w:r>
    </w:p>
    <w:p>
      <w:r>
        <w:rPr>
          <w:b w:val="0"/>
          <w:color w:val="1F4E79"/>
        </w:rPr>
        <w:t>[CONTENT]</w:t>
      </w:r>
      <w:r>
        <w:rPr>
          <w:b w:val="0"/>
        </w:rPr>
        <w:t xml:space="preserve"> </w:t>
      </w:r>
      <w:r>
        <w:rPr>
          <w:b w:val="0"/>
          <w:i w:val="0"/>
        </w:rPr>
        <w:t>What is most likely true about Ms. Russo?</w:t>
      </w:r>
    </w:p>
    <w:p>
      <w:r>
        <w:rPr>
          <w:b w:val="0"/>
          <w:color w:val="1F4E79"/>
        </w:rPr>
        <w:t>[A]</w:t>
      </w:r>
      <w:r>
        <w:rPr>
          <w:b w:val="0"/>
        </w:rPr>
        <w:t xml:space="preserve"> </w:t>
      </w:r>
      <w:r>
        <w:rPr>
          <w:b w:val="0"/>
          <w:i w:val="0"/>
        </w:rPr>
        <w:t>She is planning to retire soon.</w:t>
      </w:r>
    </w:p>
    <w:p>
      <w:r>
        <w:rPr>
          <w:b/>
          <w:color w:val="1F4E79"/>
        </w:rPr>
        <w:t>[B]</w:t>
      </w:r>
      <w:r>
        <w:rPr>
          <w:b/>
        </w:rPr>
        <w:t xml:space="preserve"> </w:t>
      </w:r>
      <w:r>
        <w:rPr>
          <w:b/>
          <w:i w:val="0"/>
        </w:rPr>
        <w:t>She has international sales experience.</w:t>
      </w:r>
    </w:p>
    <w:p>
      <w:r>
        <w:rPr>
          <w:b w:val="0"/>
          <w:color w:val="1F4E79"/>
        </w:rPr>
        <w:t>[C]</w:t>
      </w:r>
      <w:r>
        <w:rPr>
          <w:b w:val="0"/>
        </w:rPr>
        <w:t xml:space="preserve"> </w:t>
      </w:r>
      <w:r>
        <w:rPr>
          <w:b w:val="0"/>
          <w:i w:val="0"/>
        </w:rPr>
        <w:t>She has mentored many junior employees.</w:t>
      </w:r>
    </w:p>
    <w:p>
      <w:r>
        <w:rPr>
          <w:b w:val="0"/>
          <w:color w:val="1F4E79"/>
        </w:rPr>
        <w:t>[D]</w:t>
      </w:r>
      <w:r>
        <w:rPr>
          <w:b w:val="0"/>
        </w:rPr>
        <w:t xml:space="preserve"> </w:t>
      </w:r>
      <w:r>
        <w:rPr>
          <w:b w:val="0"/>
          <w:i w:val="0"/>
        </w:rPr>
        <w:t>She recently joined the hiring team.</w:t>
      </w:r>
    </w:p>
    <w:p>
      <w:r>
        <w:rPr>
          <w:b w:val="0"/>
          <w:color w:val="1F4E79"/>
        </w:rPr>
        <w:t>[ANSWER] B</w:t>
      </w:r>
    </w:p>
    <w:p>
      <w:r>
        <w:rPr>
          <w:b w:val="0"/>
          <w:color w:val="1F4E79"/>
        </w:rPr>
        <w:t>[HINT]</w:t>
      </w:r>
      <w:r>
        <w:rPr>
          <w:b w:val="0"/>
        </w:rPr>
        <w:t xml:space="preserve"> </w:t>
      </w:r>
      <w:r>
        <w:rPr>
          <w:b w:val="0"/>
          <w:i w:val="0"/>
        </w:rPr>
        <w:t>Russo là Giám đốc kinh doanh, hướng dẫn về thị trường quốc tế → có kinh nghiệm bán hàng quốc tế.</w:t>
      </w:r>
    </w:p>
    <w:p>
      <w:r>
        <w:rPr>
          <w:b w:val="0"/>
          <w:color w:val="1F4E79"/>
        </w:rPr>
        <w:t>[SHUFFLE_A] true</w:t>
      </w:r>
    </w:p>
    <w:p>
      <w:r>
        <w:rPr>
          <w:b w:val="0"/>
          <w:color w:val="1F4E79"/>
        </w:rPr>
        <w:t>[/Q]</w:t>
      </w:r>
    </w:p>
    <w:p>
      <w:pPr>
        <w:spacing w:before="160"/>
      </w:pPr>
      <w:r>
        <w:rPr>
          <w:b w:val="0"/>
          <w:color w:val="1F4E79"/>
        </w:rPr>
        <w:t>[Q] 190</w:t>
      </w:r>
    </w:p>
    <w:p>
      <w:r>
        <w:rPr>
          <w:b w:val="0"/>
          <w:color w:val="1F4E79"/>
        </w:rPr>
        <w:t>[CONTENT]</w:t>
      </w:r>
      <w:r>
        <w:rPr>
          <w:b w:val="0"/>
        </w:rPr>
        <w:t xml:space="preserve"> </w:t>
      </w:r>
      <w:r>
        <w:rPr>
          <w:b w:val="0"/>
          <w:i w:val="0"/>
        </w:rPr>
        <w:t>What benefit from the mentoring program have both Ms. Drummond and Ms. Russo enjoyed?</w:t>
      </w:r>
    </w:p>
    <w:p>
      <w:r>
        <w:rPr>
          <w:b/>
          <w:color w:val="1F4E79"/>
        </w:rPr>
        <w:t>[A]</w:t>
      </w:r>
      <w:r>
        <w:rPr>
          <w:b/>
        </w:rPr>
        <w:t xml:space="preserve"> </w:t>
      </w:r>
      <w:r>
        <w:rPr>
          <w:b/>
          <w:i w:val="0"/>
        </w:rPr>
        <w:t>Increased job satisfaction</w:t>
      </w:r>
    </w:p>
    <w:p>
      <w:r>
        <w:rPr>
          <w:b w:val="0"/>
          <w:color w:val="1F4E79"/>
        </w:rPr>
        <w:t>[B]</w:t>
      </w:r>
      <w:r>
        <w:rPr>
          <w:b w:val="0"/>
        </w:rPr>
        <w:t xml:space="preserve"> </w:t>
      </w:r>
      <w:r>
        <w:rPr>
          <w:b w:val="0"/>
          <w:i w:val="0"/>
        </w:rPr>
        <w:t>Quick promotions</w:t>
      </w:r>
    </w:p>
    <w:p>
      <w:r>
        <w:rPr>
          <w:b w:val="0"/>
          <w:color w:val="1F4E79"/>
        </w:rPr>
        <w:t>[C]</w:t>
      </w:r>
      <w:r>
        <w:rPr>
          <w:b w:val="0"/>
        </w:rPr>
        <w:t xml:space="preserve"> </w:t>
      </w:r>
      <w:r>
        <w:rPr>
          <w:b w:val="0"/>
          <w:i w:val="0"/>
        </w:rPr>
        <w:t>Paycheck bonuses</w:t>
      </w:r>
    </w:p>
    <w:p>
      <w:r>
        <w:rPr>
          <w:b w:val="0"/>
          <w:color w:val="1F4E79"/>
        </w:rPr>
        <w:t>[D]</w:t>
      </w:r>
      <w:r>
        <w:rPr>
          <w:b w:val="0"/>
        </w:rPr>
        <w:t xml:space="preserve"> </w:t>
      </w:r>
      <w:r>
        <w:rPr>
          <w:b w:val="0"/>
          <w:i w:val="0"/>
        </w:rPr>
        <w:t>Clearer career goals</w:t>
      </w:r>
    </w:p>
    <w:p>
      <w:r>
        <w:rPr>
          <w:b w:val="0"/>
          <w:color w:val="1F4E79"/>
        </w:rPr>
        <w:t>[ANSWER] A</w:t>
      </w:r>
    </w:p>
    <w:p>
      <w:r>
        <w:rPr>
          <w:b w:val="0"/>
          <w:color w:val="1F4E79"/>
        </w:rPr>
        <w:t>[HINT]</w:t>
      </w:r>
      <w:r>
        <w:rPr>
          <w:b w:val="0"/>
        </w:rPr>
        <w:t xml:space="preserve"> </w:t>
      </w:r>
      <w:r>
        <w:rPr>
          <w:b w:val="0"/>
          <w:i w:val="0"/>
        </w:rPr>
        <w:t>Cả hai đều hài lòng hơn với công việc (Russo 'more satisfied', Drummond 'happier').</w:t>
      </w:r>
    </w:p>
    <w:p>
      <w:r>
        <w:rPr>
          <w:b w:val="0"/>
          <w:color w:val="1F4E79"/>
        </w:rPr>
        <w:t>[SHUFFLE_A] true</w:t>
      </w:r>
    </w:p>
    <w:p>
      <w:r>
        <w:rPr>
          <w:b w:val="0"/>
          <w:color w:val="1F4E79"/>
        </w:rPr>
        <w:t>[/Q]</w:t>
      </w:r>
    </w:p>
    <w:p>
      <w:r>
        <w:rPr>
          <w:b w:val="0"/>
          <w:color w:val="1F4E79"/>
        </w:rPr>
        <w:t>[/GROUP]</w:t>
      </w:r>
    </w:p>
    <w:p>
      <w:pPr>
        <w:spacing w:before="200"/>
      </w:pPr>
      <w:r>
        <w:rPr>
          <w:b w:val="0"/>
          <w:color w:val="1F4E79"/>
        </w:rPr>
        <w:t>[GROUP] 191-195</w:t>
      </w:r>
    </w:p>
    <w:p>
      <w:r>
        <w:rPr>
          <w:b w:val="0"/>
          <w:color w:val="1F4E79"/>
        </w:rPr>
        <w:t>[REFER]</w:t>
      </w:r>
      <w:r>
        <w:rPr>
          <w:b w:val="0"/>
        </w:rPr>
        <w:t xml:space="preserve"> </w:t>
      </w:r>
      <w:r>
        <w:rPr>
          <w:b w:val="0"/>
          <w:i w:val="0"/>
        </w:rPr>
        <w:t>Web site, online form, and e-mail</w:t>
      </w:r>
    </w:p>
    <w:p>
      <w:r>
        <w:rPr>
          <w:b w:val="0"/>
          <w:color w:val="1F4E79"/>
        </w:rPr>
        <w:t>[SHUFFLE_Q] false</w:t>
      </w:r>
    </w:p>
    <w:p>
      <w:r>
        <w:rPr>
          <w:b w:val="0"/>
          <w:color w:val="1F4E79"/>
        </w:rPr>
        <w:t>[PASSAGE]</w:t>
      </w:r>
    </w:p>
    <w:p>
      <w:r>
        <w:rPr>
          <w:b w:val="0"/>
          <w:i w:val="0"/>
        </w:rPr>
        <w:t>https://www.runklefencing.co.uk</w:t>
      </w:r>
    </w:p>
    <w:p>
      <w:r>
        <w:rPr>
          <w:b w:val="0"/>
          <w:i w:val="0"/>
        </w:rPr>
        <w:t xml:space="preserve">Home  |  </w:t>
      </w:r>
      <w:r>
        <w:rPr>
          <w:b/>
          <w:i w:val="0"/>
        </w:rPr>
        <w:t>Temporary</w:t>
      </w:r>
      <w:r>
        <w:rPr>
          <w:b w:val="0"/>
          <w:i w:val="0"/>
        </w:rPr>
        <w:t xml:space="preserve">  |  Residential  |  Commercial</w:t>
      </w:r>
    </w:p>
    <w:p>
      <w:r>
        <w:rPr>
          <w:b/>
          <w:i w:val="0"/>
        </w:rPr>
        <w:t>Temporary Fencing Service</w:t>
      </w:r>
    </w:p>
    <w:p>
      <w:r>
        <w:rPr>
          <w:b w:val="0"/>
          <w:i w:val="0"/>
        </w:rPr>
        <w:t>Need a temporary fence installed at your residence, workplace, or special event? Our expert team will deliver and install chain-link fencing on the booked date and time. When the fence is no longer needed, we will take it down and haul it away. Like our residential and commercial fencing, our temporary fences are obtained from the best manufacturers using the finest materials. Our fences have a tidy, sturdy, professional appearance that local residents and businesses appreciate. We also see to all legally required inspections and certifications.</w:t>
      </w:r>
    </w:p>
    <w:p>
      <w:r>
        <w:rPr>
          <w:b w:val="0"/>
          <w:i w:val="0"/>
        </w:rPr>
        <w:t>Ready for a price quote? Contact us today via our Online Quote service. Be sure to provide the following information so we can provide an accurate estimate:</w:t>
      </w:r>
    </w:p>
    <w:p>
      <w:r>
        <w:rPr>
          <w:b w:val="0"/>
          <w:i w:val="0"/>
        </w:rPr>
        <w:t>1. The preferred height of your fence (Be aware that local regulations commonly allow a maximum height of three metres.)</w:t>
      </w:r>
    </w:p>
    <w:p>
      <w:r>
        <w:rPr>
          <w:b w:val="0"/>
          <w:i w:val="0"/>
        </w:rPr>
        <w:t>2. The perimeter of the area you need to enclose</w:t>
      </w:r>
    </w:p>
    <w:p>
      <w:r>
        <w:rPr>
          <w:b w:val="0"/>
          <w:i w:val="0"/>
        </w:rPr>
        <w:t>3. The number of gated entrances needed</w:t>
      </w:r>
    </w:p>
    <w:p>
      <w:r>
        <w:rPr>
          <w:b w:val="0"/>
          <w:i w:val="0"/>
        </w:rPr>
        <w:t>4. The number of days the fence needs to be up</w:t>
      </w:r>
    </w:p>
    <w:p>
      <w:r>
        <w:rPr>
          <w:b w:val="0"/>
          <w:color w:val="1F4E79"/>
        </w:rPr>
        <w:t>[/PASSAGE]</w:t>
      </w:r>
    </w:p>
    <w:p>
      <w:r>
        <w:rPr>
          <w:b w:val="0"/>
          <w:color w:val="1F4E79"/>
        </w:rPr>
        <w:t>[PASSAGE]</w:t>
      </w:r>
    </w:p>
    <w:p>
      <w:r>
        <w:rPr>
          <w:b w:val="0"/>
          <w:i w:val="0"/>
        </w:rPr>
        <w:t>Name: Marguerite Carhart</w:t>
      </w:r>
    </w:p>
    <w:p>
      <w:r>
        <w:rPr>
          <w:b w:val="0"/>
          <w:i w:val="0"/>
        </w:rPr>
        <w:t>Phone: (0117) 555-9102</w:t>
      </w:r>
    </w:p>
    <w:p>
      <w:r>
        <w:rPr>
          <w:b w:val="0"/>
          <w:i w:val="0"/>
        </w:rPr>
        <w:t>Installation Address: 438 Stretford Way, Bristol BS5 7TB</w:t>
      </w:r>
    </w:p>
    <w:p>
      <w:r>
        <w:rPr>
          <w:b w:val="0"/>
          <w:i w:val="0"/>
        </w:rPr>
        <w:t>E-mail: mcarhart@stockporteventcentre.co.uk</w:t>
      </w:r>
    </w:p>
    <w:p>
      <w:r>
        <w:rPr>
          <w:b w:val="0"/>
          <w:i w:val="0"/>
        </w:rPr>
        <w:t>Today’s date: 8 August</w:t>
      </w:r>
    </w:p>
    <w:p>
      <w:r>
        <w:rPr>
          <w:b/>
          <w:i w:val="0"/>
        </w:rPr>
        <w:t>Fence Details:</w:t>
      </w:r>
    </w:p>
    <w:p>
      <w:r>
        <w:rPr>
          <w:b w:val="0"/>
          <w:i w:val="0"/>
        </w:rPr>
        <w:t>I need a temporary three-metre-tall fence installed around the Stockport Event Centre within the next two weeks. This is to prevent the public from entering while we make renovations from 18 to 30 August. Two gates are needed so that workers and vehicles may enter and leave the location.</w:t>
      </w:r>
    </w:p>
    <w:p>
      <w:r>
        <w:rPr>
          <w:b w:val="0"/>
          <w:color w:val="1F4E79"/>
        </w:rPr>
        <w:t>[/PASSAGE]</w:t>
      </w:r>
    </w:p>
    <w:p>
      <w:r>
        <w:rPr>
          <w:b w:val="0"/>
          <w:color w:val="1F4E79"/>
        </w:rPr>
        <w:t>[PASSAGE]</w:t>
      </w:r>
    </w:p>
    <w:p>
      <w:r>
        <w:rPr>
          <w:b w:val="0"/>
          <w:i w:val="0"/>
        </w:rPr>
        <w:t>To: mcarhart@stockporteventcentre.co.uk</w:t>
      </w:r>
    </w:p>
    <w:p>
      <w:r>
        <w:rPr>
          <w:b w:val="0"/>
          <w:i w:val="0"/>
        </w:rPr>
        <w:t>From: hmontalbo@runklefencing.co.uk</w:t>
      </w:r>
    </w:p>
    <w:p>
      <w:r>
        <w:rPr>
          <w:b w:val="0"/>
          <w:i w:val="0"/>
        </w:rPr>
        <w:t>Date: 9 August</w:t>
      </w:r>
    </w:p>
    <w:p>
      <w:r>
        <w:rPr>
          <w:b w:val="0"/>
          <w:i w:val="0"/>
        </w:rPr>
        <w:t>Subject: Quote Number 080817</w:t>
      </w:r>
    </w:p>
    <w:p>
      <w:r>
        <w:rPr>
          <w:b w:val="0"/>
          <w:i w:val="0"/>
        </w:rPr>
        <w:t>Attachment: fencequote_mcarhart</w:t>
      </w:r>
    </w:p>
    <w:p>
      <w:r>
        <w:rPr>
          <w:b w:val="0"/>
          <w:i w:val="0"/>
        </w:rPr>
        <w:t>Dear Ms. Carhart,</w:t>
      </w:r>
    </w:p>
    <w:p>
      <w:r>
        <w:rPr>
          <w:b w:val="0"/>
          <w:i w:val="0"/>
        </w:rPr>
        <w:t>Thank you for your enquiry. Please see the attached estimate for the work you requested. Note that the price of delivery is included at no further charge unless a rush order—one providing less than three weeks’ notice—is required. This is a rough estimate based on the information you provided. If you ring us at (0117) 555-2938 and provide us with a missing detail, I can give you a more accurate quote.</w:t>
      </w:r>
    </w:p>
    <w:p>
      <w:r>
        <w:rPr>
          <w:b w:val="0"/>
          <w:i w:val="0"/>
        </w:rPr>
        <w:t>You might also consider including a plastic curtain with your order. This would be wrapped around and fastened to the fence, hiding the construction site from the view of pedestrians. If this interests you, we can include it in the revised quote.</w:t>
      </w:r>
    </w:p>
    <w:p>
      <w:r>
        <w:rPr>
          <w:b w:val="0"/>
          <w:i w:val="0"/>
        </w:rPr>
        <w:t>Best Regards,</w:t>
      </w:r>
    </w:p>
    <w:p>
      <w:r>
        <w:rPr>
          <w:b w:val="0"/>
          <w:i w:val="0"/>
        </w:rPr>
        <w:t>Howard Montalbo</w:t>
      </w:r>
    </w:p>
    <w:p>
      <w:r>
        <w:rPr>
          <w:b w:val="0"/>
          <w:color w:val="1F4E79"/>
        </w:rPr>
        <w:t>[/PASSAGE]</w:t>
      </w:r>
    </w:p>
    <w:p>
      <w:pPr>
        <w:spacing w:before="160"/>
      </w:pPr>
      <w:r>
        <w:rPr>
          <w:b w:val="0"/>
          <w:color w:val="1F4E79"/>
        </w:rPr>
        <w:t>[Q] 191</w:t>
      </w:r>
    </w:p>
    <w:p>
      <w:r>
        <w:rPr>
          <w:b w:val="0"/>
          <w:color w:val="1F4E79"/>
        </w:rPr>
        <w:t>[CONTENT]</w:t>
      </w:r>
      <w:r>
        <w:rPr>
          <w:b w:val="0"/>
        </w:rPr>
        <w:t xml:space="preserve"> </w:t>
      </w:r>
      <w:r>
        <w:rPr>
          <w:b w:val="0"/>
          <w:i w:val="0"/>
        </w:rPr>
        <w:t>What does the Web site indicate about fences taller than three meters?</w:t>
      </w:r>
    </w:p>
    <w:p>
      <w:r>
        <w:rPr>
          <w:b w:val="0"/>
          <w:color w:val="1F4E79"/>
        </w:rPr>
        <w:t>[A]</w:t>
      </w:r>
      <w:r>
        <w:rPr>
          <w:b w:val="0"/>
        </w:rPr>
        <w:t xml:space="preserve"> </w:t>
      </w:r>
      <w:r>
        <w:rPr>
          <w:b w:val="0"/>
          <w:i w:val="0"/>
        </w:rPr>
        <w:t>They are made of plastic.</w:t>
      </w:r>
    </w:p>
    <w:p>
      <w:r>
        <w:rPr>
          <w:b/>
          <w:color w:val="1F4E79"/>
        </w:rPr>
        <w:t>[B]</w:t>
      </w:r>
      <w:r>
        <w:rPr>
          <w:b/>
        </w:rPr>
        <w:t xml:space="preserve"> </w:t>
      </w:r>
      <w:r>
        <w:rPr>
          <w:b/>
          <w:i w:val="0"/>
        </w:rPr>
        <w:t>They are usually prohibited by law.</w:t>
      </w:r>
    </w:p>
    <w:p>
      <w:r>
        <w:rPr>
          <w:b w:val="0"/>
          <w:color w:val="1F4E79"/>
        </w:rPr>
        <w:t>[C]</w:t>
      </w:r>
      <w:r>
        <w:rPr>
          <w:b w:val="0"/>
        </w:rPr>
        <w:t xml:space="preserve"> </w:t>
      </w:r>
      <w:r>
        <w:rPr>
          <w:b w:val="0"/>
          <w:i w:val="0"/>
        </w:rPr>
        <w:t>They require special transportation.</w:t>
      </w:r>
    </w:p>
    <w:p>
      <w:r>
        <w:rPr>
          <w:b w:val="0"/>
          <w:color w:val="1F4E79"/>
        </w:rPr>
        <w:t>[D]</w:t>
      </w:r>
      <w:r>
        <w:rPr>
          <w:b w:val="0"/>
        </w:rPr>
        <w:t xml:space="preserve"> </w:t>
      </w:r>
      <w:r>
        <w:rPr>
          <w:b w:val="0"/>
          <w:i w:val="0"/>
        </w:rPr>
        <w:t>They must be ordered directly from the manufacturer.</w:t>
      </w:r>
    </w:p>
    <w:p>
      <w:r>
        <w:rPr>
          <w:b w:val="0"/>
          <w:color w:val="1F4E79"/>
        </w:rPr>
        <w:t>[ANSWER] B</w:t>
      </w:r>
    </w:p>
    <w:p>
      <w:r>
        <w:rPr>
          <w:b w:val="0"/>
          <w:color w:val="1F4E79"/>
        </w:rPr>
        <w:t>[HINT]</w:t>
      </w:r>
      <w:r>
        <w:rPr>
          <w:b w:val="0"/>
        </w:rPr>
        <w:t xml:space="preserve"> </w:t>
      </w:r>
      <w:r>
        <w:rPr>
          <w:b w:val="0"/>
          <w:i w:val="0"/>
        </w:rPr>
        <w:t>'local regulations commonly allow a maximum height of three metres' → hàng rào cao hơn thường bị luật cấm.</w:t>
      </w:r>
    </w:p>
    <w:p>
      <w:r>
        <w:rPr>
          <w:b w:val="0"/>
          <w:color w:val="1F4E79"/>
        </w:rPr>
        <w:t>[SHUFFLE_A] true</w:t>
      </w:r>
    </w:p>
    <w:p>
      <w:r>
        <w:rPr>
          <w:b w:val="0"/>
          <w:color w:val="1F4E79"/>
        </w:rPr>
        <w:t>[/Q]</w:t>
      </w:r>
    </w:p>
    <w:p>
      <w:pPr>
        <w:spacing w:before="160"/>
      </w:pPr>
      <w:r>
        <w:rPr>
          <w:b w:val="0"/>
          <w:color w:val="1F4E79"/>
        </w:rPr>
        <w:t>[Q] 192</w:t>
      </w:r>
    </w:p>
    <w:p>
      <w:r>
        <w:rPr>
          <w:b w:val="0"/>
          <w:color w:val="1F4E79"/>
        </w:rPr>
        <w:t>[CONTENT]</w:t>
      </w:r>
      <w:r>
        <w:rPr>
          <w:b w:val="0"/>
        </w:rPr>
        <w:t xml:space="preserve"> </w:t>
      </w:r>
      <w:r>
        <w:rPr>
          <w:b w:val="0"/>
          <w:i w:val="0"/>
        </w:rPr>
        <w:t>According to the form, why does Ms. Carhart need a temporary fence installed?</w:t>
      </w:r>
    </w:p>
    <w:p>
      <w:r>
        <w:rPr>
          <w:b w:val="0"/>
          <w:color w:val="1F4E79"/>
        </w:rPr>
        <w:t>[A]</w:t>
      </w:r>
      <w:r>
        <w:rPr>
          <w:b w:val="0"/>
        </w:rPr>
        <w:t xml:space="preserve"> </w:t>
      </w:r>
      <w:r>
        <w:rPr>
          <w:b w:val="0"/>
          <w:i w:val="0"/>
        </w:rPr>
        <w:t>To mark a property line</w:t>
      </w:r>
    </w:p>
    <w:p>
      <w:r>
        <w:rPr>
          <w:b w:val="0"/>
          <w:color w:val="1F4E79"/>
        </w:rPr>
        <w:t>[B]</w:t>
      </w:r>
      <w:r>
        <w:rPr>
          <w:b w:val="0"/>
        </w:rPr>
        <w:t xml:space="preserve"> </w:t>
      </w:r>
      <w:r>
        <w:rPr>
          <w:b w:val="0"/>
          <w:i w:val="0"/>
        </w:rPr>
        <w:t>To draw attention to an exhibit</w:t>
      </w:r>
    </w:p>
    <w:p>
      <w:r>
        <w:rPr>
          <w:b w:val="0"/>
          <w:color w:val="1F4E79"/>
        </w:rPr>
        <w:t>[C]</w:t>
      </w:r>
      <w:r>
        <w:rPr>
          <w:b w:val="0"/>
        </w:rPr>
        <w:t xml:space="preserve"> </w:t>
      </w:r>
      <w:r>
        <w:rPr>
          <w:b w:val="0"/>
          <w:i w:val="0"/>
        </w:rPr>
        <w:t>To control a crowd at a special event</w:t>
      </w:r>
    </w:p>
    <w:p>
      <w:r>
        <w:rPr>
          <w:b/>
          <w:color w:val="1F4E79"/>
        </w:rPr>
        <w:t>[D]</w:t>
      </w:r>
      <w:r>
        <w:rPr>
          <w:b/>
        </w:rPr>
        <w:t xml:space="preserve"> </w:t>
      </w:r>
      <w:r>
        <w:rPr>
          <w:b/>
          <w:i w:val="0"/>
        </w:rPr>
        <w:t>To limit public access to a work site</w:t>
      </w:r>
    </w:p>
    <w:p>
      <w:r>
        <w:rPr>
          <w:b w:val="0"/>
          <w:color w:val="1F4E79"/>
        </w:rPr>
        <w:t>[ANSWER] D</w:t>
      </w:r>
    </w:p>
    <w:p>
      <w:r>
        <w:rPr>
          <w:b w:val="0"/>
          <w:color w:val="1F4E79"/>
        </w:rPr>
        <w:t>[HINT]</w:t>
      </w:r>
      <w:r>
        <w:rPr>
          <w:b w:val="0"/>
        </w:rPr>
        <w:t xml:space="preserve"> </w:t>
      </w:r>
      <w:r>
        <w:rPr>
          <w:b w:val="0"/>
          <w:i w:val="0"/>
        </w:rPr>
        <w:t>Cần hàng rào để ngăn công chúng vào khu vực đang cải tạo.</w:t>
      </w:r>
    </w:p>
    <w:p>
      <w:r>
        <w:rPr>
          <w:b w:val="0"/>
          <w:color w:val="1F4E79"/>
        </w:rPr>
        <w:t>[SHUFFLE_A] true</w:t>
      </w:r>
    </w:p>
    <w:p>
      <w:r>
        <w:rPr>
          <w:b w:val="0"/>
          <w:color w:val="1F4E79"/>
        </w:rPr>
        <w:t>[/Q]</w:t>
      </w:r>
    </w:p>
    <w:p>
      <w:pPr>
        <w:spacing w:before="160"/>
      </w:pPr>
      <w:r>
        <w:rPr>
          <w:b w:val="0"/>
          <w:color w:val="1F4E79"/>
        </w:rPr>
        <w:t>[Q] 193</w:t>
      </w:r>
    </w:p>
    <w:p>
      <w:r>
        <w:rPr>
          <w:b w:val="0"/>
          <w:color w:val="1F4E79"/>
        </w:rPr>
        <w:t>[CONTENT]</w:t>
      </w:r>
      <w:r>
        <w:rPr>
          <w:b w:val="0"/>
        </w:rPr>
        <w:t xml:space="preserve"> </w:t>
      </w:r>
      <w:r>
        <w:rPr>
          <w:b w:val="0"/>
          <w:i w:val="0"/>
        </w:rPr>
        <w:t>What information does Ms. Carhart fail to give about the fence she needs?</w:t>
      </w:r>
    </w:p>
    <w:p>
      <w:r>
        <w:rPr>
          <w:b w:val="0"/>
          <w:color w:val="1F4E79"/>
        </w:rPr>
        <w:t>[A]</w:t>
      </w:r>
      <w:r>
        <w:rPr>
          <w:b w:val="0"/>
        </w:rPr>
        <w:t xml:space="preserve"> </w:t>
      </w:r>
      <w:r>
        <w:rPr>
          <w:b w:val="0"/>
          <w:i w:val="0"/>
        </w:rPr>
        <w:t>The height of the fence to be erected</w:t>
      </w:r>
    </w:p>
    <w:p>
      <w:r>
        <w:rPr>
          <w:b w:val="0"/>
          <w:color w:val="1F4E79"/>
        </w:rPr>
        <w:t>[B]</w:t>
      </w:r>
      <w:r>
        <w:rPr>
          <w:b w:val="0"/>
        </w:rPr>
        <w:t xml:space="preserve"> </w:t>
      </w:r>
      <w:r>
        <w:rPr>
          <w:b w:val="0"/>
          <w:i w:val="0"/>
        </w:rPr>
        <w:t>The dates when the fence is needed</w:t>
      </w:r>
    </w:p>
    <w:p>
      <w:r>
        <w:rPr>
          <w:b/>
          <w:color w:val="1F4E79"/>
        </w:rPr>
        <w:t>[C]</w:t>
      </w:r>
      <w:r>
        <w:rPr>
          <w:b/>
        </w:rPr>
        <w:t xml:space="preserve"> </w:t>
      </w:r>
      <w:r>
        <w:rPr>
          <w:b/>
          <w:i w:val="0"/>
        </w:rPr>
        <w:t>The perimeter of the area to be enclosed</w:t>
      </w:r>
    </w:p>
    <w:p>
      <w:r>
        <w:rPr>
          <w:b w:val="0"/>
          <w:color w:val="1F4E79"/>
        </w:rPr>
        <w:t>[D]</w:t>
      </w:r>
      <w:r>
        <w:rPr>
          <w:b w:val="0"/>
        </w:rPr>
        <w:t xml:space="preserve"> </w:t>
      </w:r>
      <w:r>
        <w:rPr>
          <w:b w:val="0"/>
          <w:i w:val="0"/>
        </w:rPr>
        <w:t>The number of entrances needed</w:t>
      </w:r>
    </w:p>
    <w:p>
      <w:r>
        <w:rPr>
          <w:b w:val="0"/>
          <w:color w:val="1F4E79"/>
        </w:rPr>
        <w:t>[ANSWER] C</w:t>
      </w:r>
    </w:p>
    <w:p>
      <w:r>
        <w:rPr>
          <w:b w:val="0"/>
          <w:color w:val="1F4E79"/>
        </w:rPr>
        <w:t>[HINT]</w:t>
      </w:r>
      <w:r>
        <w:rPr>
          <w:b w:val="0"/>
        </w:rPr>
        <w:t xml:space="preserve"> </w:t>
      </w:r>
      <w:r>
        <w:rPr>
          <w:b w:val="0"/>
          <w:i w:val="0"/>
        </w:rPr>
        <w:t>Bà Carhart không cung cấp chu vi (perimeter) khu vực cần rào.</w:t>
      </w:r>
    </w:p>
    <w:p>
      <w:r>
        <w:rPr>
          <w:b w:val="0"/>
          <w:color w:val="1F4E79"/>
        </w:rPr>
        <w:t>[SHUFFLE_A] true</w:t>
      </w:r>
    </w:p>
    <w:p>
      <w:r>
        <w:rPr>
          <w:b w:val="0"/>
          <w:color w:val="1F4E79"/>
        </w:rPr>
        <w:t>[/Q]</w:t>
      </w:r>
    </w:p>
    <w:p>
      <w:pPr>
        <w:spacing w:before="160"/>
      </w:pPr>
      <w:r>
        <w:rPr>
          <w:b w:val="0"/>
          <w:color w:val="1F4E79"/>
        </w:rPr>
        <w:t>[Q] 194</w:t>
      </w:r>
    </w:p>
    <w:p>
      <w:r>
        <w:rPr>
          <w:b w:val="0"/>
          <w:color w:val="1F4E79"/>
        </w:rPr>
        <w:t>[CONTENT]</w:t>
      </w:r>
      <w:r>
        <w:rPr>
          <w:b w:val="0"/>
        </w:rPr>
        <w:t xml:space="preserve"> </w:t>
      </w:r>
      <w:r>
        <w:rPr>
          <w:b w:val="0"/>
          <w:i w:val="0"/>
        </w:rPr>
        <w:t>What is implied about Ms. Carhart’s fence project?</w:t>
      </w:r>
    </w:p>
    <w:p>
      <w:r>
        <w:rPr>
          <w:b/>
          <w:color w:val="1F4E79"/>
        </w:rPr>
        <w:t>[A]</w:t>
      </w:r>
      <w:r>
        <w:rPr>
          <w:b/>
        </w:rPr>
        <w:t xml:space="preserve"> </w:t>
      </w:r>
      <w:r>
        <w:rPr>
          <w:b/>
          <w:i w:val="0"/>
        </w:rPr>
        <w:t>There will be a charge for delivery.</w:t>
      </w:r>
    </w:p>
    <w:p>
      <w:r>
        <w:rPr>
          <w:b w:val="0"/>
          <w:color w:val="1F4E79"/>
        </w:rPr>
        <w:t>[B]</w:t>
      </w:r>
      <w:r>
        <w:rPr>
          <w:b w:val="0"/>
        </w:rPr>
        <w:t xml:space="preserve"> </w:t>
      </w:r>
      <w:r>
        <w:rPr>
          <w:b w:val="0"/>
          <w:i w:val="0"/>
        </w:rPr>
        <w:t>The project involves work at several job sites.</w:t>
      </w:r>
    </w:p>
    <w:p>
      <w:r>
        <w:rPr>
          <w:b w:val="0"/>
          <w:color w:val="1F4E79"/>
        </w:rPr>
        <w:t>[C]</w:t>
      </w:r>
      <w:r>
        <w:rPr>
          <w:b w:val="0"/>
        </w:rPr>
        <w:t xml:space="preserve"> </w:t>
      </w:r>
      <w:r>
        <w:rPr>
          <w:b w:val="0"/>
          <w:i w:val="0"/>
        </w:rPr>
        <w:t>Extra workers must be hired to install the fence.</w:t>
      </w:r>
    </w:p>
    <w:p>
      <w:r>
        <w:rPr>
          <w:b w:val="0"/>
          <w:color w:val="1F4E79"/>
        </w:rPr>
        <w:t>[D]</w:t>
      </w:r>
      <w:r>
        <w:rPr>
          <w:b w:val="0"/>
        </w:rPr>
        <w:t xml:space="preserve"> </w:t>
      </w:r>
      <w:r>
        <w:rPr>
          <w:b w:val="0"/>
          <w:i w:val="0"/>
        </w:rPr>
        <w:t>Inspectors must first approve the project.</w:t>
      </w:r>
    </w:p>
    <w:p>
      <w:r>
        <w:rPr>
          <w:b w:val="0"/>
          <w:color w:val="1F4E79"/>
        </w:rPr>
        <w:t>[ANSWER] A</w:t>
      </w:r>
    </w:p>
    <w:p>
      <w:r>
        <w:rPr>
          <w:b w:val="0"/>
          <w:color w:val="1F4E79"/>
        </w:rPr>
        <w:t>[HINT]</w:t>
      </w:r>
      <w:r>
        <w:rPr>
          <w:b w:val="0"/>
        </w:rPr>
        <w:t xml:space="preserve"> </w:t>
      </w:r>
      <w:r>
        <w:rPr>
          <w:b w:val="0"/>
          <w:i w:val="0"/>
        </w:rPr>
        <w:t>Cần trong 2 tuần (&lt;3 tuần thông báo) → đơn gấp, phát sinh phí giao hàng.</w:t>
      </w:r>
    </w:p>
    <w:p>
      <w:r>
        <w:rPr>
          <w:b w:val="0"/>
          <w:color w:val="1F4E79"/>
        </w:rPr>
        <w:t>[SHUFFLE_A] true</w:t>
      </w:r>
    </w:p>
    <w:p>
      <w:r>
        <w:rPr>
          <w:b w:val="0"/>
          <w:color w:val="1F4E79"/>
        </w:rPr>
        <w:t>[/Q]</w:t>
      </w:r>
    </w:p>
    <w:p>
      <w:pPr>
        <w:spacing w:before="160"/>
      </w:pPr>
      <w:r>
        <w:rPr>
          <w:b w:val="0"/>
          <w:color w:val="1F4E79"/>
        </w:rPr>
        <w:t>[Q] 195</w:t>
      </w:r>
    </w:p>
    <w:p>
      <w:r>
        <w:rPr>
          <w:b w:val="0"/>
          <w:color w:val="1F4E79"/>
        </w:rPr>
        <w:t>[CONTENT]</w:t>
      </w:r>
      <w:r>
        <w:rPr>
          <w:b w:val="0"/>
        </w:rPr>
        <w:t xml:space="preserve"> </w:t>
      </w:r>
      <w:r>
        <w:rPr>
          <w:b w:val="0"/>
          <w:i w:val="0"/>
        </w:rPr>
        <w:t>Why does Mr. Montalbo recommend adding a curtain?</w:t>
      </w:r>
    </w:p>
    <w:p>
      <w:r>
        <w:rPr>
          <w:b w:val="0"/>
          <w:color w:val="1F4E79"/>
        </w:rPr>
        <w:t>[A]</w:t>
      </w:r>
      <w:r>
        <w:rPr>
          <w:b w:val="0"/>
        </w:rPr>
        <w:t xml:space="preserve"> </w:t>
      </w:r>
      <w:r>
        <w:rPr>
          <w:b w:val="0"/>
          <w:i w:val="0"/>
        </w:rPr>
        <w:t>It would act as a noise barrier.</w:t>
      </w:r>
    </w:p>
    <w:p>
      <w:r>
        <w:rPr>
          <w:b w:val="0"/>
          <w:color w:val="1F4E79"/>
        </w:rPr>
        <w:t>[B]</w:t>
      </w:r>
      <w:r>
        <w:rPr>
          <w:b w:val="0"/>
        </w:rPr>
        <w:t xml:space="preserve"> </w:t>
      </w:r>
      <w:r>
        <w:rPr>
          <w:b w:val="0"/>
          <w:i w:val="0"/>
        </w:rPr>
        <w:t>It would help keep in dust.</w:t>
      </w:r>
    </w:p>
    <w:p>
      <w:r>
        <w:rPr>
          <w:b/>
          <w:color w:val="1F4E79"/>
        </w:rPr>
        <w:t>[C]</w:t>
      </w:r>
      <w:r>
        <w:rPr>
          <w:b/>
        </w:rPr>
        <w:t xml:space="preserve"> </w:t>
      </w:r>
      <w:r>
        <w:rPr>
          <w:b/>
          <w:i w:val="0"/>
        </w:rPr>
        <w:t>It would serve as a visual screen.</w:t>
      </w:r>
    </w:p>
    <w:p>
      <w:r>
        <w:rPr>
          <w:b w:val="0"/>
          <w:color w:val="1F4E79"/>
        </w:rPr>
        <w:t>[D]</w:t>
      </w:r>
      <w:r>
        <w:rPr>
          <w:b w:val="0"/>
        </w:rPr>
        <w:t xml:space="preserve"> </w:t>
      </w:r>
      <w:r>
        <w:rPr>
          <w:b w:val="0"/>
          <w:i w:val="0"/>
        </w:rPr>
        <w:t>It would improve safety conditions.</w:t>
      </w:r>
    </w:p>
    <w:p>
      <w:r>
        <w:rPr>
          <w:b w:val="0"/>
          <w:color w:val="1F4E79"/>
        </w:rPr>
        <w:t>[ANSWER] C</w:t>
      </w:r>
    </w:p>
    <w:p>
      <w:r>
        <w:rPr>
          <w:b w:val="0"/>
          <w:color w:val="1F4E79"/>
        </w:rPr>
        <w:t>[HINT]</w:t>
      </w:r>
      <w:r>
        <w:rPr>
          <w:b w:val="0"/>
        </w:rPr>
        <w:t xml:space="preserve"> </w:t>
      </w:r>
      <w:r>
        <w:rPr>
          <w:b w:val="0"/>
          <w:i w:val="0"/>
        </w:rPr>
        <w:t>Tấm màn nhựa che công trình khỏi tầm nhìn người đi bộ → rào chắn tầm nhìn.</w:t>
      </w:r>
    </w:p>
    <w:p>
      <w:r>
        <w:rPr>
          <w:b w:val="0"/>
          <w:color w:val="1F4E79"/>
        </w:rPr>
        <w:t>[SHUFFLE_A] true</w:t>
      </w:r>
    </w:p>
    <w:p>
      <w:r>
        <w:rPr>
          <w:b w:val="0"/>
          <w:color w:val="1F4E79"/>
        </w:rPr>
        <w:t>[/Q]</w:t>
      </w:r>
    </w:p>
    <w:p>
      <w:r>
        <w:rPr>
          <w:b w:val="0"/>
          <w:color w:val="1F4E79"/>
        </w:rPr>
        <w:t>[/GROUP]</w:t>
      </w:r>
    </w:p>
    <w:p>
      <w:pPr>
        <w:spacing w:before="200"/>
      </w:pPr>
      <w:r>
        <w:rPr>
          <w:b w:val="0"/>
          <w:color w:val="1F4E79"/>
        </w:rPr>
        <w:t>[GROUP] 196-200</w:t>
      </w:r>
    </w:p>
    <w:p>
      <w:r>
        <w:rPr>
          <w:b w:val="0"/>
          <w:color w:val="1F4E79"/>
        </w:rPr>
        <w:t>[REFER]</w:t>
      </w:r>
      <w:r>
        <w:rPr>
          <w:b w:val="0"/>
        </w:rPr>
        <w:t xml:space="preserve"> </w:t>
      </w:r>
      <w:r>
        <w:rPr>
          <w:b w:val="0"/>
          <w:i w:val="0"/>
        </w:rPr>
        <w:t>e-mail, flyer, and schedule</w:t>
      </w:r>
    </w:p>
    <w:p>
      <w:r>
        <w:rPr>
          <w:b w:val="0"/>
          <w:color w:val="1F4E79"/>
        </w:rPr>
        <w:t>[SHUFFLE_Q] false</w:t>
      </w:r>
    </w:p>
    <w:p>
      <w:r>
        <w:rPr>
          <w:b w:val="0"/>
          <w:color w:val="1F4E79"/>
        </w:rPr>
        <w:t>[PASSAGE]</w:t>
      </w:r>
    </w:p>
    <w:p>
      <w:r>
        <w:rPr>
          <w:b w:val="0"/>
          <w:i w:val="0"/>
        </w:rPr>
        <w:t>To: Daniel Rodrigues Pereira</w:t>
      </w:r>
    </w:p>
    <w:p>
      <w:r>
        <w:rPr>
          <w:b w:val="0"/>
          <w:i w:val="0"/>
        </w:rPr>
        <w:t>From: Livia Romero</w:t>
      </w:r>
    </w:p>
    <w:p>
      <w:r>
        <w:rPr>
          <w:b w:val="0"/>
          <w:i w:val="0"/>
        </w:rPr>
        <w:t>Subject: Company outing</w:t>
      </w:r>
    </w:p>
    <w:p>
      <w:r>
        <w:rPr>
          <w:b w:val="0"/>
          <w:i w:val="0"/>
        </w:rPr>
        <w:t>Date: August 5</w:t>
      </w:r>
    </w:p>
    <w:p>
      <w:r>
        <w:rPr>
          <w:b w:val="0"/>
          <w:i w:val="0"/>
        </w:rPr>
        <w:t>Hello Daniel,</w:t>
      </w:r>
    </w:p>
    <w:p>
      <w:r>
        <w:rPr>
          <w:b w:val="0"/>
          <w:i w:val="0"/>
        </w:rPr>
        <w:t>I hope you are settling in well. I’m sure you have had a busy few weeks. Around this time of year, the office manager typically begins arranging our annual company outing. I think we mentioned this during your interview in June. Previously, we have done things like going to a concert and taking a local river cruise. The outing is always great for morale, and everyone looks forward to it.</w:t>
      </w:r>
    </w:p>
    <w:p>
      <w:r>
        <w:rPr>
          <w:b w:val="0"/>
          <w:i w:val="0"/>
        </w:rPr>
        <w:t>This year, I think it would be a good idea to get tickets to a sporting event. I know that many staff members are fans of the San Jose Starlings baseball team. It should be an evening game when the team is playing at home. We have a budget of $600.00 this year. Looking at the ticket prices, it seems that will be just enough to get a ticket for every staff member.</w:t>
      </w:r>
    </w:p>
    <w:p>
      <w:r>
        <w:rPr>
          <w:b w:val="0"/>
          <w:i w:val="0"/>
        </w:rPr>
        <w:t>I’m sure Elise can assist you with this; she has often helped organize the outings. Let me know if you have any questions.</w:t>
      </w:r>
    </w:p>
    <w:p>
      <w:r>
        <w:rPr>
          <w:b w:val="0"/>
          <w:i w:val="0"/>
        </w:rPr>
        <w:t>Best,</w:t>
      </w:r>
    </w:p>
    <w:p>
      <w:r>
        <w:rPr>
          <w:b w:val="0"/>
          <w:i w:val="0"/>
        </w:rPr>
        <w:t>Livia Romero</w:t>
      </w:r>
    </w:p>
    <w:p>
      <w:r>
        <w:rPr>
          <w:b w:val="0"/>
          <w:i w:val="0"/>
        </w:rPr>
        <w:t>Director of Administration, Loftgren Consulting</w:t>
      </w:r>
    </w:p>
    <w:p>
      <w:r>
        <w:rPr>
          <w:b w:val="0"/>
          <w:color w:val="1F4E79"/>
        </w:rPr>
        <w:t>[/PASSAGE]</w:t>
      </w:r>
    </w:p>
    <w:p>
      <w:r>
        <w:rPr>
          <w:b w:val="0"/>
          <w:color w:val="1F4E79"/>
        </w:rPr>
        <w:t>[PASSAGE]</w:t>
      </w:r>
    </w:p>
    <w:p>
      <w:r>
        <w:rPr>
          <w:b/>
          <w:i w:val="0"/>
        </w:rPr>
        <w:t>Plan your next event with the San Jose Starlings!</w:t>
      </w:r>
    </w:p>
    <w:p>
      <w:r>
        <w:rPr>
          <w:b w:val="0"/>
          <w:i w:val="0"/>
        </w:rPr>
        <w:t>Discounted tickets are available for groups of ten or more. The more tickets you buy, the more you save—perfect for family gatherings, company outings, or charity fund-raisers! Get perks such as free tickets for the organizer, discounts on food, and your group’s name displayed on the scoreboard.</w:t>
      </w:r>
    </w:p>
    <w:p>
      <w:r>
        <w:rPr>
          <w:b/>
          <w:i w:val="0"/>
        </w:rPr>
        <w:t>Group Ticket Pricing</w:t>
      </w:r>
    </w:p>
    <w:p>
      <w:r>
        <w:rPr>
          <w:b w:val="0"/>
          <w:i w:val="0"/>
        </w:rPr>
        <w:t>Tickets | Price</w:t>
      </w:r>
    </w:p>
    <w:p>
      <w:r>
        <w:rPr>
          <w:b w:val="0"/>
          <w:i w:val="0"/>
        </w:rPr>
        <w:t>10 tickets | $130.00</w:t>
      </w:r>
    </w:p>
    <w:p>
      <w:r>
        <w:rPr>
          <w:b w:val="0"/>
          <w:i w:val="0"/>
        </w:rPr>
        <w:t>30 tickets | $360.00</w:t>
      </w:r>
    </w:p>
    <w:p>
      <w:r>
        <w:rPr>
          <w:b w:val="0"/>
          <w:i w:val="0"/>
        </w:rPr>
        <w:t>50 tickets | $550.00</w:t>
      </w:r>
    </w:p>
    <w:p>
      <w:r>
        <w:rPr>
          <w:b w:val="0"/>
          <w:i w:val="0"/>
        </w:rPr>
        <w:t>70 tickets | $700.00</w:t>
      </w:r>
    </w:p>
    <w:p>
      <w:r>
        <w:rPr>
          <w:b w:val="0"/>
          <w:i w:val="0"/>
        </w:rPr>
        <w:t xml:space="preserve">Contact </w:t>
      </w:r>
      <w:r>
        <w:rPr>
          <w:b/>
          <w:i w:val="0"/>
        </w:rPr>
        <w:t>grouptickets@sanjosestarlings.com</w:t>
      </w:r>
      <w:r>
        <w:rPr>
          <w:b w:val="0"/>
          <w:i w:val="0"/>
        </w:rPr>
        <w:t xml:space="preserve"> or call </w:t>
      </w:r>
      <w:r>
        <w:rPr>
          <w:b/>
          <w:i w:val="0"/>
        </w:rPr>
        <w:t>408-555-0101</w:t>
      </w:r>
      <w:r>
        <w:rPr>
          <w:b w:val="0"/>
          <w:i w:val="0"/>
        </w:rPr>
        <w:t xml:space="preserve"> for more information.</w:t>
      </w:r>
    </w:p>
    <w:p>
      <w:r>
        <w:rPr>
          <w:b w:val="0"/>
          <w:color w:val="1F4E79"/>
        </w:rPr>
        <w:t>[/PASSAGE]</w:t>
      </w:r>
    </w:p>
    <w:p>
      <w:r>
        <w:rPr>
          <w:b w:val="0"/>
          <w:color w:val="1F4E79"/>
        </w:rPr>
        <w:t>[PASSAGE]</w:t>
      </w:r>
    </w:p>
    <w:p>
      <w:r>
        <w:rPr>
          <w:b/>
          <w:i w:val="0"/>
        </w:rPr>
        <w:t>San Jose Starlings</w:t>
      </w:r>
    </w:p>
    <w:p>
      <w:r>
        <w:rPr>
          <w:b/>
          <w:i w:val="0"/>
        </w:rPr>
        <w:t>August Schedule</w:t>
      </w:r>
    </w:p>
    <w:p>
      <w:r>
        <w:rPr>
          <w:b w:val="0"/>
          <w:i w:val="0"/>
        </w:rPr>
        <w:t>Date | Day | Time | Opposing Team | Home or Away</w:t>
      </w:r>
    </w:p>
    <w:p>
      <w:r>
        <w:rPr>
          <w:b w:val="0"/>
          <w:i w:val="0"/>
        </w:rPr>
        <w:t>August 13 | Sunday | 1:05 P.M. | Aspen Monarchs | Home</w:t>
      </w:r>
    </w:p>
    <w:p>
      <w:r>
        <w:rPr>
          <w:b w:val="0"/>
          <w:i w:val="0"/>
        </w:rPr>
        <w:t>August 15 | Tuesday | 7:05 P.M. | Aspen Monarchs | Home</w:t>
      </w:r>
    </w:p>
    <w:p>
      <w:r>
        <w:rPr>
          <w:b w:val="0"/>
          <w:i w:val="0"/>
        </w:rPr>
        <w:t>August 19 | Saturday | 1:05 P.M. | Philipsburg Pinstripes | Away</w:t>
      </w:r>
    </w:p>
    <w:p>
      <w:r>
        <w:rPr>
          <w:b w:val="0"/>
          <w:i w:val="0"/>
        </w:rPr>
        <w:t>August 22 | Tuesday | 7:05 P.M. | Philipsburg Pinstripes | Away</w:t>
      </w:r>
    </w:p>
    <w:p>
      <w:r>
        <w:rPr>
          <w:b w:val="0"/>
          <w:i w:val="0"/>
        </w:rPr>
        <w:t xml:space="preserve">Purchase tickets online at </w:t>
      </w:r>
      <w:r>
        <w:rPr>
          <w:b/>
          <w:i w:val="0"/>
        </w:rPr>
        <w:t>www.sanjosestarlings.com/tickets</w:t>
      </w:r>
      <w:r>
        <w:rPr>
          <w:b w:val="0"/>
          <w:i w:val="0"/>
        </w:rPr>
        <w:t>.</w:t>
      </w:r>
    </w:p>
    <w:p>
      <w:r>
        <w:rPr>
          <w:b w:val="0"/>
          <w:color w:val="1F4E79"/>
        </w:rPr>
        <w:t>[/PASSAGE]</w:t>
      </w:r>
    </w:p>
    <w:p>
      <w:pPr>
        <w:spacing w:before="160"/>
      </w:pPr>
      <w:r>
        <w:rPr>
          <w:b w:val="0"/>
          <w:color w:val="1F4E79"/>
        </w:rPr>
        <w:t>[Q] 196</w:t>
      </w:r>
    </w:p>
    <w:p>
      <w:r>
        <w:rPr>
          <w:b w:val="0"/>
          <w:color w:val="1F4E79"/>
        </w:rPr>
        <w:t>[CONTENT]</w:t>
      </w:r>
      <w:r>
        <w:rPr>
          <w:b w:val="0"/>
        </w:rPr>
        <w:t xml:space="preserve"> </w:t>
      </w:r>
      <w:r>
        <w:rPr>
          <w:b w:val="0"/>
          <w:i w:val="0"/>
        </w:rPr>
        <w:t>Why did Ms. Romero send the e-mail to Mr. Rodrigues Pereira?</w:t>
      </w:r>
    </w:p>
    <w:p>
      <w:r>
        <w:rPr>
          <w:b w:val="0"/>
          <w:color w:val="1F4E79"/>
        </w:rPr>
        <w:t>[A]</w:t>
      </w:r>
      <w:r>
        <w:rPr>
          <w:b w:val="0"/>
        </w:rPr>
        <w:t xml:space="preserve"> </w:t>
      </w:r>
      <w:r>
        <w:rPr>
          <w:b w:val="0"/>
          <w:i w:val="0"/>
        </w:rPr>
        <w:t>To tell him about an upcoming budget cut</w:t>
      </w:r>
    </w:p>
    <w:p>
      <w:r>
        <w:rPr>
          <w:b w:val="0"/>
          <w:color w:val="1F4E79"/>
        </w:rPr>
        <w:t>[B]</w:t>
      </w:r>
      <w:r>
        <w:rPr>
          <w:b w:val="0"/>
        </w:rPr>
        <w:t xml:space="preserve"> </w:t>
      </w:r>
      <w:r>
        <w:rPr>
          <w:b w:val="0"/>
          <w:i w:val="0"/>
        </w:rPr>
        <w:t>To invite him to a concert</w:t>
      </w:r>
    </w:p>
    <w:p>
      <w:r>
        <w:rPr>
          <w:b w:val="0"/>
          <w:color w:val="1F4E79"/>
        </w:rPr>
        <w:t>[C]</w:t>
      </w:r>
      <w:r>
        <w:rPr>
          <w:b w:val="0"/>
        </w:rPr>
        <w:t xml:space="preserve"> </w:t>
      </w:r>
      <w:r>
        <w:rPr>
          <w:b w:val="0"/>
          <w:i w:val="0"/>
        </w:rPr>
        <w:t>To introduce him to his new assistant</w:t>
      </w:r>
    </w:p>
    <w:p>
      <w:r>
        <w:rPr>
          <w:b/>
          <w:color w:val="1F4E79"/>
        </w:rPr>
        <w:t>[D]</w:t>
      </w:r>
      <w:r>
        <w:rPr>
          <w:b/>
        </w:rPr>
        <w:t xml:space="preserve"> </w:t>
      </w:r>
      <w:r>
        <w:rPr>
          <w:b/>
          <w:i w:val="0"/>
        </w:rPr>
        <w:t>To ask him to arrange an event</w:t>
      </w:r>
    </w:p>
    <w:p>
      <w:r>
        <w:rPr>
          <w:b w:val="0"/>
          <w:color w:val="1F4E79"/>
        </w:rPr>
        <w:t>[ANSWER] D</w:t>
      </w:r>
    </w:p>
    <w:p>
      <w:r>
        <w:rPr>
          <w:b w:val="0"/>
          <w:color w:val="1F4E79"/>
        </w:rPr>
        <w:t>[HINT]</w:t>
      </w:r>
      <w:r>
        <w:rPr>
          <w:b w:val="0"/>
        </w:rPr>
        <w:t xml:space="preserve"> </w:t>
      </w:r>
      <w:r>
        <w:rPr>
          <w:b w:val="0"/>
          <w:i w:val="0"/>
        </w:rPr>
        <w:t>Bà Romero nhờ Daniel sắp xếp chuyến đi chung của công ty.</w:t>
      </w:r>
    </w:p>
    <w:p>
      <w:r>
        <w:rPr>
          <w:b w:val="0"/>
          <w:color w:val="1F4E79"/>
        </w:rPr>
        <w:t>[SHUFFLE_A] true</w:t>
      </w:r>
    </w:p>
    <w:p>
      <w:r>
        <w:rPr>
          <w:b w:val="0"/>
          <w:color w:val="1F4E79"/>
        </w:rPr>
        <w:t>[/Q]</w:t>
      </w:r>
    </w:p>
    <w:p>
      <w:pPr>
        <w:spacing w:before="160"/>
      </w:pPr>
      <w:r>
        <w:rPr>
          <w:b w:val="0"/>
          <w:color w:val="1F4E79"/>
        </w:rPr>
        <w:t>[Q] 197</w:t>
      </w:r>
    </w:p>
    <w:p>
      <w:r>
        <w:rPr>
          <w:b w:val="0"/>
          <w:color w:val="1F4E79"/>
        </w:rPr>
        <w:t>[CONTENT]</w:t>
      </w:r>
      <w:r>
        <w:rPr>
          <w:b w:val="0"/>
        </w:rPr>
        <w:t xml:space="preserve"> </w:t>
      </w:r>
      <w:r>
        <w:rPr>
          <w:b w:val="0"/>
          <w:i w:val="0"/>
        </w:rPr>
        <w:t>What does the e-mail imply about Mr. Rodrigues Pereira?</w:t>
      </w:r>
    </w:p>
    <w:p>
      <w:r>
        <w:rPr>
          <w:b w:val="0"/>
          <w:color w:val="1F4E79"/>
        </w:rPr>
        <w:t>[A]</w:t>
      </w:r>
      <w:r>
        <w:rPr>
          <w:b w:val="0"/>
        </w:rPr>
        <w:t xml:space="preserve"> </w:t>
      </w:r>
      <w:r>
        <w:rPr>
          <w:b w:val="0"/>
          <w:i w:val="0"/>
        </w:rPr>
        <w:t>He recently attended a San Jose Starlings game.</w:t>
      </w:r>
    </w:p>
    <w:p>
      <w:r>
        <w:rPr>
          <w:b w:val="0"/>
          <w:color w:val="1F4E79"/>
        </w:rPr>
        <w:t>[B]</w:t>
      </w:r>
      <w:r>
        <w:rPr>
          <w:b w:val="0"/>
        </w:rPr>
        <w:t xml:space="preserve"> </w:t>
      </w:r>
      <w:r>
        <w:rPr>
          <w:b w:val="0"/>
          <w:i w:val="0"/>
        </w:rPr>
        <w:t>He will be leaving in a few weeks to go on vacation.</w:t>
      </w:r>
    </w:p>
    <w:p>
      <w:r>
        <w:rPr>
          <w:b w:val="0"/>
          <w:color w:val="1F4E79"/>
        </w:rPr>
        <w:t>[C]</w:t>
      </w:r>
      <w:r>
        <w:rPr>
          <w:b w:val="0"/>
        </w:rPr>
        <w:t xml:space="preserve"> </w:t>
      </w:r>
      <w:r>
        <w:rPr>
          <w:b w:val="0"/>
          <w:i w:val="0"/>
        </w:rPr>
        <w:t>He is a professional party planner.</w:t>
      </w:r>
    </w:p>
    <w:p>
      <w:r>
        <w:rPr>
          <w:b/>
          <w:color w:val="1F4E79"/>
        </w:rPr>
        <w:t>[D]</w:t>
      </w:r>
      <w:r>
        <w:rPr>
          <w:b/>
        </w:rPr>
        <w:t xml:space="preserve"> </w:t>
      </w:r>
      <w:r>
        <w:rPr>
          <w:b/>
          <w:i w:val="0"/>
        </w:rPr>
        <w:t>He recently began working for Loftgren Consulting.</w:t>
      </w:r>
    </w:p>
    <w:p>
      <w:r>
        <w:rPr>
          <w:b w:val="0"/>
          <w:color w:val="1F4E79"/>
        </w:rPr>
        <w:t>[ANSWER] D</w:t>
      </w:r>
    </w:p>
    <w:p>
      <w:r>
        <w:rPr>
          <w:b w:val="0"/>
          <w:color w:val="1F4E79"/>
        </w:rPr>
        <w:t>[HINT]</w:t>
      </w:r>
      <w:r>
        <w:rPr>
          <w:b w:val="0"/>
        </w:rPr>
        <w:t xml:space="preserve"> </w:t>
      </w:r>
      <w:r>
        <w:rPr>
          <w:b w:val="0"/>
          <w:i w:val="0"/>
        </w:rPr>
        <w:t>Nhắc đến buổi phỏng vấn hồi tháng 6 và 'settling in' → mới vào làm ở Loftgren Consulting.</w:t>
      </w:r>
    </w:p>
    <w:p>
      <w:r>
        <w:rPr>
          <w:b w:val="0"/>
          <w:color w:val="1F4E79"/>
        </w:rPr>
        <w:t>[SHUFFLE_A] true</w:t>
      </w:r>
    </w:p>
    <w:p>
      <w:r>
        <w:rPr>
          <w:b w:val="0"/>
          <w:color w:val="1F4E79"/>
        </w:rPr>
        <w:t>[/Q]</w:t>
      </w:r>
    </w:p>
    <w:p>
      <w:pPr>
        <w:spacing w:before="160"/>
      </w:pPr>
      <w:r>
        <w:rPr>
          <w:b w:val="0"/>
          <w:color w:val="1F4E79"/>
        </w:rPr>
        <w:t>[Q] 198</w:t>
      </w:r>
    </w:p>
    <w:p>
      <w:r>
        <w:rPr>
          <w:b w:val="0"/>
          <w:color w:val="1F4E79"/>
        </w:rPr>
        <w:t>[CONTENT]</w:t>
      </w:r>
      <w:r>
        <w:rPr>
          <w:b w:val="0"/>
        </w:rPr>
        <w:t xml:space="preserve"> </w:t>
      </w:r>
      <w:r>
        <w:rPr>
          <w:b w:val="0"/>
          <w:i w:val="0"/>
        </w:rPr>
        <w:t>According to the flyer, what is a benefit of buying tickets as a group?</w:t>
      </w:r>
    </w:p>
    <w:p>
      <w:r>
        <w:rPr>
          <w:b/>
          <w:color w:val="1F4E79"/>
        </w:rPr>
        <w:t>[A]</w:t>
      </w:r>
      <w:r>
        <w:rPr>
          <w:b/>
        </w:rPr>
        <w:t xml:space="preserve"> </w:t>
      </w:r>
      <w:r>
        <w:rPr>
          <w:b/>
          <w:i w:val="0"/>
        </w:rPr>
        <w:t>Reduced ticket prices</w:t>
      </w:r>
    </w:p>
    <w:p>
      <w:r>
        <w:rPr>
          <w:b w:val="0"/>
          <w:color w:val="1F4E79"/>
        </w:rPr>
        <w:t>[B]</w:t>
      </w:r>
      <w:r>
        <w:rPr>
          <w:b w:val="0"/>
        </w:rPr>
        <w:t xml:space="preserve"> </w:t>
      </w:r>
      <w:r>
        <w:rPr>
          <w:b w:val="0"/>
          <w:i w:val="0"/>
        </w:rPr>
        <w:t>Free food</w:t>
      </w:r>
    </w:p>
    <w:p>
      <w:r>
        <w:rPr>
          <w:b w:val="0"/>
          <w:color w:val="1F4E79"/>
        </w:rPr>
        <w:t>[C]</w:t>
      </w:r>
      <w:r>
        <w:rPr>
          <w:b w:val="0"/>
        </w:rPr>
        <w:t xml:space="preserve"> </w:t>
      </w:r>
      <w:r>
        <w:rPr>
          <w:b w:val="0"/>
          <w:i w:val="0"/>
        </w:rPr>
        <w:t>Front-row seating</w:t>
      </w:r>
    </w:p>
    <w:p>
      <w:r>
        <w:rPr>
          <w:b w:val="0"/>
          <w:color w:val="1F4E79"/>
        </w:rPr>
        <w:t>[D]</w:t>
      </w:r>
      <w:r>
        <w:rPr>
          <w:b w:val="0"/>
        </w:rPr>
        <w:t xml:space="preserve"> </w:t>
      </w:r>
      <w:r>
        <w:rPr>
          <w:b w:val="0"/>
          <w:i w:val="0"/>
        </w:rPr>
        <w:t>T-shirts with the team’s logo</w:t>
      </w:r>
    </w:p>
    <w:p>
      <w:r>
        <w:rPr>
          <w:b w:val="0"/>
          <w:color w:val="1F4E79"/>
        </w:rPr>
        <w:t>[ANSWER] A</w:t>
      </w:r>
    </w:p>
    <w:p>
      <w:r>
        <w:rPr>
          <w:b w:val="0"/>
          <w:color w:val="1F4E79"/>
        </w:rPr>
        <w:t>[HINT]</w:t>
      </w:r>
      <w:r>
        <w:rPr>
          <w:b w:val="0"/>
        </w:rPr>
        <w:t xml:space="preserve"> </w:t>
      </w:r>
      <w:r>
        <w:rPr>
          <w:b w:val="0"/>
          <w:i w:val="0"/>
        </w:rPr>
        <w:t>Tờ rơi: vé nhóm được giảm giá (discounted tickets).</w:t>
      </w:r>
    </w:p>
    <w:p>
      <w:r>
        <w:rPr>
          <w:b w:val="0"/>
          <w:color w:val="1F4E79"/>
        </w:rPr>
        <w:t>[SHUFFLE_A] true</w:t>
      </w:r>
    </w:p>
    <w:p>
      <w:r>
        <w:rPr>
          <w:b w:val="0"/>
          <w:color w:val="1F4E79"/>
        </w:rPr>
        <w:t>[/Q]</w:t>
      </w:r>
    </w:p>
    <w:p>
      <w:pPr>
        <w:spacing w:before="160"/>
      </w:pPr>
      <w:r>
        <w:rPr>
          <w:b w:val="0"/>
          <w:color w:val="1F4E79"/>
        </w:rPr>
        <w:t>[Q] 199</w:t>
      </w:r>
    </w:p>
    <w:p>
      <w:r>
        <w:rPr>
          <w:b w:val="0"/>
          <w:color w:val="1F4E79"/>
        </w:rPr>
        <w:t>[CONTENT]</w:t>
      </w:r>
      <w:r>
        <w:rPr>
          <w:b w:val="0"/>
        </w:rPr>
        <w:t xml:space="preserve"> </w:t>
      </w:r>
      <w:r>
        <w:rPr>
          <w:b w:val="0"/>
          <w:i w:val="0"/>
        </w:rPr>
        <w:t>How many employees does Loftgren Consulting most likely have?</w:t>
      </w:r>
    </w:p>
    <w:p>
      <w:r>
        <w:rPr>
          <w:b w:val="0"/>
          <w:color w:val="1F4E79"/>
        </w:rPr>
        <w:t>[A]</w:t>
      </w:r>
      <w:r>
        <w:rPr>
          <w:b w:val="0"/>
        </w:rPr>
        <w:t xml:space="preserve"> </w:t>
      </w:r>
      <w:r>
        <w:rPr>
          <w:b w:val="0"/>
          <w:i w:val="0"/>
        </w:rPr>
        <w:t>10</w:t>
      </w:r>
    </w:p>
    <w:p>
      <w:r>
        <w:rPr>
          <w:b w:val="0"/>
          <w:color w:val="1F4E79"/>
        </w:rPr>
        <w:t>[B]</w:t>
      </w:r>
      <w:r>
        <w:rPr>
          <w:b w:val="0"/>
        </w:rPr>
        <w:t xml:space="preserve"> </w:t>
      </w:r>
      <w:r>
        <w:rPr>
          <w:b w:val="0"/>
          <w:i w:val="0"/>
        </w:rPr>
        <w:t>30</w:t>
      </w:r>
    </w:p>
    <w:p>
      <w:r>
        <w:rPr>
          <w:b/>
          <w:color w:val="1F4E79"/>
        </w:rPr>
        <w:t>[C]</w:t>
      </w:r>
      <w:r>
        <w:rPr>
          <w:b/>
        </w:rPr>
        <w:t xml:space="preserve"> </w:t>
      </w:r>
      <w:r>
        <w:rPr>
          <w:b/>
          <w:i w:val="0"/>
        </w:rPr>
        <w:t>50</w:t>
      </w:r>
    </w:p>
    <w:p>
      <w:r>
        <w:rPr>
          <w:b w:val="0"/>
          <w:color w:val="1F4E79"/>
        </w:rPr>
        <w:t>[D]</w:t>
      </w:r>
      <w:r>
        <w:rPr>
          <w:b w:val="0"/>
        </w:rPr>
        <w:t xml:space="preserve"> </w:t>
      </w:r>
      <w:r>
        <w:rPr>
          <w:b w:val="0"/>
          <w:i w:val="0"/>
        </w:rPr>
        <w:t>70</w:t>
      </w:r>
    </w:p>
    <w:p>
      <w:r>
        <w:rPr>
          <w:b w:val="0"/>
          <w:color w:val="1F4E79"/>
        </w:rPr>
        <w:t>[ANSWER] C</w:t>
      </w:r>
    </w:p>
    <w:p>
      <w:r>
        <w:rPr>
          <w:b w:val="0"/>
          <w:color w:val="1F4E79"/>
        </w:rPr>
        <w:t>[HINT]</w:t>
      </w:r>
      <w:r>
        <w:rPr>
          <w:b w:val="0"/>
        </w:rPr>
        <w:t xml:space="preserve"> </w:t>
      </w:r>
      <w:r>
        <w:rPr>
          <w:b w:val="0"/>
          <w:i w:val="0"/>
        </w:rPr>
        <w:t>Ngân sách $600 đủ vé cho mỗi nhân viên: gói 50 vé $550 vừa đủ, 70 vé $700 vượt ngân sách.</w:t>
      </w:r>
    </w:p>
    <w:p>
      <w:r>
        <w:rPr>
          <w:b w:val="0"/>
          <w:color w:val="1F4E79"/>
        </w:rPr>
        <w:t>[SHUFFLE_A] false</w:t>
      </w:r>
    </w:p>
    <w:p>
      <w:r>
        <w:rPr>
          <w:b w:val="0"/>
          <w:color w:val="1F4E79"/>
        </w:rPr>
        <w:t>[/Q]</w:t>
      </w:r>
    </w:p>
    <w:p>
      <w:pPr>
        <w:spacing w:before="160"/>
      </w:pPr>
      <w:r>
        <w:rPr>
          <w:b w:val="0"/>
          <w:color w:val="1F4E79"/>
        </w:rPr>
        <w:t>[Q] 200</w:t>
      </w:r>
    </w:p>
    <w:p>
      <w:r>
        <w:rPr>
          <w:b w:val="0"/>
          <w:color w:val="1F4E79"/>
        </w:rPr>
        <w:t>[CONTENT]</w:t>
      </w:r>
      <w:r>
        <w:rPr>
          <w:b w:val="0"/>
        </w:rPr>
        <w:t xml:space="preserve"> </w:t>
      </w:r>
      <w:r>
        <w:rPr>
          <w:b w:val="0"/>
          <w:i w:val="0"/>
        </w:rPr>
        <w:t>On what date could Loftgren Consulting employees attend a game?</w:t>
      </w:r>
    </w:p>
    <w:p>
      <w:r>
        <w:rPr>
          <w:b w:val="0"/>
          <w:color w:val="1F4E79"/>
        </w:rPr>
        <w:t>[A]</w:t>
      </w:r>
      <w:r>
        <w:rPr>
          <w:b w:val="0"/>
        </w:rPr>
        <w:t xml:space="preserve"> </w:t>
      </w:r>
      <w:r>
        <w:rPr>
          <w:b w:val="0"/>
          <w:i w:val="0"/>
        </w:rPr>
        <w:t>August 13</w:t>
      </w:r>
    </w:p>
    <w:p>
      <w:r>
        <w:rPr>
          <w:b/>
          <w:color w:val="1F4E79"/>
        </w:rPr>
        <w:t>[B]</w:t>
      </w:r>
      <w:r>
        <w:rPr>
          <w:b/>
        </w:rPr>
        <w:t xml:space="preserve"> </w:t>
      </w:r>
      <w:r>
        <w:rPr>
          <w:b/>
          <w:i w:val="0"/>
        </w:rPr>
        <w:t>August 15</w:t>
      </w:r>
    </w:p>
    <w:p>
      <w:r>
        <w:rPr>
          <w:b w:val="0"/>
          <w:color w:val="1F4E79"/>
        </w:rPr>
        <w:t>[C]</w:t>
      </w:r>
      <w:r>
        <w:rPr>
          <w:b w:val="0"/>
        </w:rPr>
        <w:t xml:space="preserve"> </w:t>
      </w:r>
      <w:r>
        <w:rPr>
          <w:b w:val="0"/>
          <w:i w:val="0"/>
        </w:rPr>
        <w:t>August 19</w:t>
      </w:r>
    </w:p>
    <w:p>
      <w:r>
        <w:rPr>
          <w:b w:val="0"/>
          <w:color w:val="1F4E79"/>
        </w:rPr>
        <w:t>[D]</w:t>
      </w:r>
      <w:r>
        <w:rPr>
          <w:b w:val="0"/>
        </w:rPr>
        <w:t xml:space="preserve"> </w:t>
      </w:r>
      <w:r>
        <w:rPr>
          <w:b w:val="0"/>
          <w:i w:val="0"/>
        </w:rPr>
        <w:t>August 22</w:t>
      </w:r>
    </w:p>
    <w:p>
      <w:r>
        <w:rPr>
          <w:b w:val="0"/>
          <w:color w:val="1F4E79"/>
        </w:rPr>
        <w:t>[ANSWER] B</w:t>
      </w:r>
    </w:p>
    <w:p>
      <w:r>
        <w:rPr>
          <w:b w:val="0"/>
          <w:color w:val="1F4E79"/>
        </w:rPr>
        <w:t>[HINT]</w:t>
      </w:r>
      <w:r>
        <w:rPr>
          <w:b w:val="0"/>
        </w:rPr>
        <w:t xml:space="preserve"> </w:t>
      </w:r>
      <w:r>
        <w:rPr>
          <w:b w:val="0"/>
          <w:i w:val="0"/>
        </w:rPr>
        <w:t>Cần trận buổi tối tại sân nhà: ngày 15/8 (Tuesday 7:05 P.M., Home).</w:t>
      </w:r>
    </w:p>
    <w:p>
      <w:r>
        <w:rPr>
          <w:b w:val="0"/>
          <w:color w:val="1F4E79"/>
        </w:rPr>
        <w:t>[SHUFFLE_A] false</w:t>
      </w:r>
    </w:p>
    <w:p>
      <w:r>
        <w:rPr>
          <w:b w:val="0"/>
          <w:color w:val="1F4E79"/>
        </w:rPr>
        <w:t>[/Q]</w:t>
      </w:r>
    </w:p>
    <w:p>
      <w:r>
        <w:rPr>
          <w:b w:val="0"/>
          <w:color w:val="1F4E79"/>
        </w:rPr>
        <w:t>[/GROUP]</w:t>
      </w:r>
    </w:p>
    <w:p>
      <w:r>
        <w:rPr>
          <w:b w:val="0"/>
          <w:color w:val="1F4E79"/>
        </w:rPr>
        <w:t>[/PART]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